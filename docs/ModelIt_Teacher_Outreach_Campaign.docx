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ModelIt Teacher Outreach Campaign</w:t>
      </w:r>
    </w:p>
    <w:p>
      <w:pPr>
        <w:jc w:val="center"/>
      </w:pPr>
      <w:r>
        <w:rPr>
          <w:b/>
          <w:sz w:val="28"/>
        </w:rPr>
        <w:t>Documento Ejecutivo para Presentación</w:t>
      </w:r>
    </w:p>
    <w:p/>
    <w:p>
      <w:r>
        <w:rPr>
          <w:b/>
        </w:rPr>
        <w:t xml:space="preserve">Fecha: </w:t>
      </w:r>
      <w:r>
        <w:t>Enero 2026</w:t>
        <w:br/>
      </w:r>
      <w:r>
        <w:rPr>
          <w:b/>
        </w:rPr>
        <w:t xml:space="preserve">Preparado por: </w:t>
      </w:r>
      <w:r>
        <w:t>Eili Sierra</w:t>
        <w:br/>
      </w:r>
      <w:r>
        <w:rPr>
          <w:b/>
        </w:rPr>
        <w:t xml:space="preserve">Audiencia objetivo: </w:t>
      </w:r>
      <w:r>
        <w:t>342 profesores de Carlsbad USD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Estrategia de Campaña</w:t>
      </w:r>
    </w:p>
    <w:p>
      <w:pPr>
        <w:pStyle w:val="ListNumber"/>
      </w:pPr>
      <w:r>
        <w:t>3. Lección Gratuita: "From Plug to Steam"</w:t>
      </w:r>
    </w:p>
    <w:p>
      <w:pPr>
        <w:pStyle w:val="ListNumber"/>
      </w:pPr>
      <w:r>
        <w:t>4. Secuencia de 8 Emails</w:t>
      </w:r>
    </w:p>
    <w:p>
      <w:pPr>
        <w:pStyle w:val="ListNumber"/>
      </w:pPr>
      <w:r>
        <w:t>5. Encuesta de Feedback</w:t>
      </w:r>
    </w:p>
    <w:p>
      <w:pPr>
        <w:pStyle w:val="ListNumber"/>
      </w:pPr>
      <w:r>
        <w:t>6. Sistema de Lead Scoring</w:t>
      </w:r>
    </w:p>
    <w:p>
      <w:pPr>
        <w:pStyle w:val="ListNumber"/>
      </w:pPr>
      <w:r>
        <w:t>7. Configuración de HubSpot</w:t>
      </w:r>
    </w:p>
    <w:p>
      <w:pPr>
        <w:pStyle w:val="ListNumber"/>
      </w:pPr>
      <w:r>
        <w:t>8. Métricas y KPIs</w:t>
      </w:r>
    </w:p>
    <w:p>
      <w:pPr>
        <w:pStyle w:val="ListNumber"/>
      </w:pPr>
      <w:r>
        <w:t>9. Calendario de Implementación</w:t>
      </w:r>
    </w:p>
    <w:p>
      <w:pPr>
        <w:pStyle w:val="ListNumber"/>
      </w:pPr>
      <w:r>
        <w:t>10. Presupuesto y Herramientas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Heading2"/>
      </w:pPr>
      <w:r>
        <w:t>Objetivo</w:t>
      </w:r>
    </w:p>
    <w:p>
      <w:r>
        <w:t>Convertir 342 profesores de ciencias del distrito escolar de Carlsbad en clientes de ModelIt a través de una estrategia "value-first" que ofrece valor antes de pedir compromiso.</w:t>
      </w:r>
    </w:p>
    <w:p>
      <w:pPr>
        <w:pStyle w:val="Heading2"/>
      </w:pPr>
      <w:r>
        <w:t>Propuesta de Valor</w:t>
      </w:r>
    </w:p>
    <w:p>
      <w:pPr>
        <w:pStyle w:val="ListBullet"/>
      </w:pPr>
      <w:r>
        <w:t>Lección gratuita de 45 minutos lista para usar en clase</w:t>
      </w:r>
    </w:p>
    <w:p>
      <w:pPr>
        <w:pStyle w:val="ListBullet"/>
      </w:pPr>
      <w:r>
        <w:t>Simulaciones interactivas que los estudiantes pueden manipular</w:t>
      </w:r>
    </w:p>
    <w:p>
      <w:pPr>
        <w:pStyle w:val="ListBullet"/>
      </w:pPr>
      <w:r>
        <w:t>Alineado con NGSS (estándares nacionales de ciencias)</w:t>
      </w:r>
    </w:p>
    <w:p>
      <w:pPr>
        <w:pStyle w:val="Heading2"/>
      </w:pPr>
      <w:r>
        <w:t>Cambio Estratégico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Enfoque Anterior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Nuevo Enfoque</w:t>
            </w:r>
          </w:p>
        </w:tc>
      </w:tr>
      <w:tr>
        <w:tc>
          <w:tcPr>
            <w:tcW w:type="dxa" w:w="4320"/>
          </w:tcPr>
          <w:p>
            <w:r>
              <w:t>Email → Webinar → Venta</w:t>
            </w:r>
          </w:p>
        </w:tc>
        <w:tc>
          <w:tcPr>
            <w:tcW w:type="dxa" w:w="4320"/>
          </w:tcPr>
          <w:p>
            <w:r>
              <w:t>Valor Gratis → Feedback → Segmentación → Venta</w:t>
            </w:r>
          </w:p>
        </w:tc>
      </w:tr>
    </w:tbl>
    <w:p/>
    <w:p>
      <w:pPr>
        <w:pStyle w:val="Heading3"/>
      </w:pPr>
      <w:r>
        <w:t>¿Por qué funciona mejor?</w:t>
      </w:r>
    </w:p>
    <w:p>
      <w:r>
        <w:t>1. Genera confianza primero — Los profesores prueban el producto sin riesgo</w:t>
      </w:r>
    </w:p>
    <w:p>
      <w:r>
        <w:t>2. Califica leads automáticamente — La encuesta identifica quién está interesado</w:t>
      </w:r>
    </w:p>
    <w:p>
      <w:r>
        <w:t>3. Personaliza el seguimiento — Hot leads reciben webinar, cold leads van directo a TPT</w:t>
      </w:r>
    </w:p>
    <w:p>
      <w:r>
        <w:t>4. Optimiza recursos — Solo invertimos tiempo personal en los mejores prospectos</w:t>
      </w:r>
    </w:p>
    <w:p>
      <w:pPr>
        <w:pStyle w:val="Heading2"/>
      </w:pPr>
      <w:r>
        <w:t>Proyección de Resultados (Mes 1)</w:t>
      </w:r>
    </w:p>
    <w:p>
      <w:r>
        <w:rPr>
          <w:b/>
        </w:rPr>
        <w:t>342 contactos iniciales</w:t>
        <w:br/>
      </w:r>
      <w:r>
        <w:t xml:space="preserve">  └── ~100 descargan lección (30%)</w:t>
        <w:br/>
      </w:r>
      <w:r>
        <w:t xml:space="preserve">       └── ~40 completan encuesta (40%)</w:t>
        <w:br/>
      </w:r>
      <w:r>
        <w:t xml:space="preserve">            └── ~16 hot leads (40%)</w:t>
        <w:br/>
      </w:r>
      <w:r>
        <w:t xml:space="preserve">                 └── ~8 asisten webinar (50%)</w:t>
        <w:br/>
      </w:r>
      <w:r>
        <w:t xml:space="preserve">  └── ~85 visitan TPT (25% del total)</w:t>
        <w:br/>
      </w:r>
      <w:r>
        <w:t xml:space="preserve">       └── ~4-5 compras ($32-40 revenue)</w:t>
        <w:br/>
      </w:r>
    </w:p>
    <w:p>
      <w:r>
        <w:br w:type="page"/>
      </w:r>
    </w:p>
    <w:p>
      <w:pPr>
        <w:pStyle w:val="Heading1"/>
      </w:pPr>
      <w:r>
        <w:t>2. Estrategia de Campaña</w:t>
      </w:r>
    </w:p>
    <w:p>
      <w:pPr>
        <w:pStyle w:val="Heading2"/>
      </w:pPr>
      <w:r>
        <w:t>Funnel de Conversión</w:t>
      </w:r>
    </w:p>
    <w:p>
      <w:r>
        <w:t>El funnel sigue este flujo:</w:t>
        <w:br/>
        <w:br/>
        <w:t>1. EMAIL 1: Oferta de lección gratuita a 342 profesores</w:t>
        <w:br/>
        <w:br/>
        <w:t>2. Los que NO descargan → EMAIL 2: Recordatorio (Día 3)</w:t>
        <w:br/>
        <w:t xml:space="preserve">   Los que SÍ descargan → Esperar 7 días</w:t>
        <w:br/>
        <w:br/>
        <w:t>3. EMAIL 3: Encuesta de Feedback a los que descargaron</w:t>
        <w:br/>
        <w:br/>
        <w:t>4. Segmentación basada en rating:</w:t>
        <w:br/>
        <w:t xml:space="preserve">   • 4-5 ⭐ (Hot Lead) → EMAIL 4: Invitación Webinar</w:t>
        <w:br/>
        <w:t xml:space="preserve">   • 1-3 ⭐ (Cold Lead) → EMAIL 5: Recursos TPT</w:t>
        <w:br/>
        <w:t xml:space="preserve">   • Sin respuesta → EMAIL 5: Recursos TPT</w:t>
        <w:br/>
        <w:br/>
        <w:t>5. Post-Webinar:</w:t>
        <w:br/>
        <w:t xml:space="preserve">   • EMAIL 6: Replay + Descuento 20%</w:t>
        <w:br/>
        <w:t xml:space="preserve">   • EMAIL 7: Recordatorio de descuento</w:t>
        <w:br/>
        <w:t xml:space="preserve">   • EMAIL 8: Seguimiento final</w:t>
        <w:br/>
        <w:br/>
        <w:t>6. Destino final: TPT Store</w:t>
      </w:r>
    </w:p>
    <w:p>
      <w:r>
        <w:br w:type="page"/>
      </w:r>
    </w:p>
    <w:p>
      <w:pPr>
        <w:pStyle w:val="Heading1"/>
      </w:pPr>
      <w:r>
        <w:t>3. Lección Gratuita: "From Plug to Steam"</w:t>
      </w:r>
    </w:p>
    <w:p>
      <w:pPr>
        <w:pStyle w:val="Heading2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Grado</w:t>
            </w:r>
          </w:p>
        </w:tc>
        <w:tc>
          <w:tcPr>
            <w:tcW w:type="dxa" w:w="4320"/>
          </w:tcPr>
          <w:p>
            <w:r>
              <w:t>8° (adaptable 6°-9°)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</w:tcPr>
          <w:p>
            <w:r>
              <w:t>Transferencia de energía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Estándares NGSS</w:t>
            </w:r>
          </w:p>
        </w:tc>
        <w:tc>
          <w:tcPr>
            <w:tcW w:type="dxa" w:w="4320"/>
          </w:tcPr>
          <w:p>
            <w:r>
              <w:t>PS3.A, PS3.B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320"/>
          </w:tcPr>
          <w:p>
            <w:r>
              <w:t>~45 minutos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4320"/>
          </w:tcPr>
          <w:p>
            <w:r>
              <w:t>ModelIt (Cell Collective)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Valor en TPT</w:t>
            </w:r>
          </w:p>
        </w:tc>
        <w:tc>
          <w:tcPr>
            <w:tcW w:type="dxa" w:w="4320"/>
          </w:tcPr>
          <w:p>
            <w:r>
              <w:t>$7.99 → GRATIS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Contenido del Paquete</w:t>
      </w:r>
    </w:p>
    <w:p>
      <w:pPr>
        <w:pStyle w:val="ListBullet"/>
      </w:pPr>
      <w:r>
        <w:t>📄 Teacher Guide - Guía paso a paso para el profesor (8 páginas)</w:t>
      </w:r>
    </w:p>
    <w:p>
      <w:pPr>
        <w:pStyle w:val="ListBullet"/>
      </w:pPr>
      <w:r>
        <w:t>📋 Student Activity Pack - Actividades para estudiantes (imprimible + digital)</w:t>
      </w:r>
    </w:p>
    <w:p>
      <w:pPr>
        <w:pStyle w:val="ListBullet"/>
      </w:pPr>
      <w:r>
        <w:t>📊 PowerPoint Slides - Presentación para la clase</w:t>
      </w:r>
    </w:p>
    <w:p>
      <w:pPr>
        <w:pStyle w:val="ListBullet"/>
      </w:pPr>
      <w:r>
        <w:t>📝 Quick Start Guide - Instrucciones rápidas de inicio</w:t>
      </w:r>
    </w:p>
    <w:p>
      <w:pPr>
        <w:pStyle w:val="ListBullet"/>
      </w:pPr>
      <w:r>
        <w:t>🎥 Video Walkthrough - Tutorial en video para el profesor</w:t>
      </w:r>
    </w:p>
    <w:p>
      <w:pPr>
        <w:pStyle w:val="ListBullet"/>
      </w:pPr>
      <w:r>
        <w:t>🔗 Link a Simulación - Acceso directo a ModelIt</w:t>
      </w:r>
    </w:p>
    <w:p>
      <w:pPr>
        <w:pStyle w:val="Heading2"/>
      </w:pPr>
      <w:r>
        <w:t>Las 4 Actividades de la 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Build and Label Components</w:t>
            </w:r>
          </w:p>
        </w:tc>
        <w:tc>
          <w:tcPr>
            <w:tcW w:type="dxa" w:w="2880"/>
          </w:tcPr>
          <w:p>
            <w:r>
              <w:t>Identificar partes del sistema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Connect Energy Flow</w:t>
            </w:r>
          </w:p>
        </w:tc>
        <w:tc>
          <w:tcPr>
            <w:tcW w:type="dxa" w:w="2880"/>
          </w:tcPr>
          <w:p>
            <w:r>
              <w:t>Mostrar cómo fluye la energía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Simulate with Energy OFF</w:t>
            </w:r>
          </w:p>
        </w:tc>
        <w:tc>
          <w:tcPr>
            <w:tcW w:type="dxa" w:w="2880"/>
          </w:tcPr>
          <w:p>
            <w:r>
              <w:t>Predecir qué pasa sin energía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Simulate with Energy ON</w:t>
            </w:r>
          </w:p>
        </w:tc>
        <w:tc>
          <w:tcPr>
            <w:tcW w:type="dxa" w:w="2880"/>
          </w:tcPr>
          <w:p>
            <w:r>
              <w:t>Comparar predicciones con simulación</w:t>
            </w:r>
          </w:p>
        </w:tc>
      </w:tr>
    </w:tbl>
    <w:p>
      <w:r>
        <w:br w:type="page"/>
      </w:r>
    </w:p>
    <w:p>
      <w:pPr>
        <w:pStyle w:val="Heading1"/>
      </w:pPr>
      <w:r>
        <w:t>4. Secuencia de 8 Emails</w:t>
      </w:r>
    </w:p>
    <w:p>
      <w:pPr>
        <w:pStyle w:val="Heading2"/>
      </w:pPr>
      <w:r>
        <w:t>Resumen de la Secuencia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Día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Tasa Esperada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Todos (342)</w:t>
            </w:r>
          </w:p>
        </w:tc>
        <w:tc>
          <w:tcPr>
            <w:tcW w:type="dxa" w:w="1728"/>
          </w:tcPr>
          <w:p>
            <w:r>
              <w:t>Ofrecer lección gratis</w:t>
            </w:r>
          </w:p>
        </w:tc>
        <w:tc>
          <w:tcPr>
            <w:tcW w:type="dxa" w:w="1728"/>
          </w:tcPr>
          <w:p>
            <w:r>
              <w:t>Open: 25%+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 descargaron</w:t>
            </w:r>
          </w:p>
        </w:tc>
        <w:tc>
          <w:tcPr>
            <w:tcW w:type="dxa" w:w="1728"/>
          </w:tcPr>
          <w:p>
            <w:r>
              <w:t>Segundo intento</w:t>
            </w:r>
          </w:p>
        </w:tc>
        <w:tc>
          <w:tcPr>
            <w:tcW w:type="dxa" w:w="1728"/>
          </w:tcPr>
          <w:p>
            <w:r>
              <w:t>Open: 20%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Descargaron</w:t>
            </w:r>
          </w:p>
        </w:tc>
        <w:tc>
          <w:tcPr>
            <w:tcW w:type="dxa" w:w="1728"/>
          </w:tcPr>
          <w:p>
            <w:r>
              <w:t>Pedir feedback</w:t>
            </w:r>
          </w:p>
        </w:tc>
        <w:tc>
          <w:tcPr>
            <w:tcW w:type="dxa" w:w="1728"/>
          </w:tcPr>
          <w:p>
            <w:r>
              <w:t>Response: 40%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Hot leads</w:t>
            </w:r>
          </w:p>
        </w:tc>
        <w:tc>
          <w:tcPr>
            <w:tcW w:type="dxa" w:w="1728"/>
          </w:tcPr>
          <w:p>
            <w:r>
              <w:t>Invitar webinar</w:t>
            </w:r>
          </w:p>
        </w:tc>
        <w:tc>
          <w:tcPr>
            <w:tcW w:type="dxa" w:w="1728"/>
          </w:tcPr>
          <w:p>
            <w:r>
              <w:t>Register: 50%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Cold/No response</w:t>
            </w:r>
          </w:p>
        </w:tc>
        <w:tc>
          <w:tcPr>
            <w:tcW w:type="dxa" w:w="1728"/>
          </w:tcPr>
          <w:p>
            <w:r>
              <w:t>Dirigir a TPT</w:t>
            </w:r>
          </w:p>
        </w:tc>
        <w:tc>
          <w:tcPr>
            <w:tcW w:type="dxa" w:w="1728"/>
          </w:tcPr>
          <w:p>
            <w:r>
              <w:t>Click: 15%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14*</w:t>
            </w:r>
          </w:p>
        </w:tc>
        <w:tc>
          <w:tcPr>
            <w:tcW w:type="dxa" w:w="1728"/>
          </w:tcPr>
          <w:p>
            <w:r>
              <w:t>Registrados</w:t>
            </w:r>
          </w:p>
        </w:tc>
        <w:tc>
          <w:tcPr>
            <w:tcW w:type="dxa" w:w="1728"/>
          </w:tcPr>
          <w:p>
            <w:r>
              <w:t>Compartir replay</w:t>
            </w:r>
          </w:p>
        </w:tc>
        <w:tc>
          <w:tcPr>
            <w:tcW w:type="dxa" w:w="1728"/>
          </w:tcPr>
          <w:p>
            <w:r>
              <w:t>Open: 60%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17*</w:t>
            </w:r>
          </w:p>
        </w:tc>
        <w:tc>
          <w:tcPr>
            <w:tcW w:type="dxa" w:w="1728"/>
          </w:tcPr>
          <w:p>
            <w:r>
              <w:t>Asistieron</w:t>
            </w:r>
          </w:p>
        </w:tc>
        <w:tc>
          <w:tcPr>
            <w:tcW w:type="dxa" w:w="1728"/>
          </w:tcPr>
          <w:p>
            <w:r>
              <w:t>Urgencia descuento</w:t>
            </w:r>
          </w:p>
        </w:tc>
        <w:tc>
          <w:tcPr>
            <w:tcW w:type="dxa" w:w="1728"/>
          </w:tcPr>
          <w:p>
            <w:r>
              <w:t>Click: 25%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21*</w:t>
            </w:r>
          </w:p>
        </w:tc>
        <w:tc>
          <w:tcPr>
            <w:tcW w:type="dxa" w:w="1728"/>
          </w:tcPr>
          <w:p>
            <w:r>
              <w:t>Todos engageados</w:t>
            </w:r>
          </w:p>
        </w:tc>
        <w:tc>
          <w:tcPr>
            <w:tcW w:type="dxa" w:w="1728"/>
          </w:tcPr>
          <w:p>
            <w:r>
              <w:t>Cierre + demo</w:t>
            </w:r>
          </w:p>
        </w:tc>
        <w:tc>
          <w:tcPr>
            <w:tcW w:type="dxa" w:w="1728"/>
          </w:tcPr>
          <w:p>
            <w:r>
              <w:t>Reply: 5%</w:t>
            </w:r>
          </w:p>
        </w:tc>
      </w:tr>
    </w:tbl>
    <w:p/>
    <w:p>
      <w:pPr>
        <w:pStyle w:val="IntenseQuote"/>
      </w:pPr>
      <w:r>
        <w:t>*Días después del webinar</w:t>
      </w:r>
    </w:p>
    <w:p>
      <w:r>
        <w:br w:type="page"/>
      </w:r>
    </w:p>
    <w:p>
      <w:pPr>
        <w:pStyle w:val="Heading2"/>
      </w:pPr>
      <w:r>
        <w:t>EMAIL 1: Oferta de Lección Gratuita</w:t>
      </w:r>
    </w:p>
    <w:p>
      <w:r>
        <w:rPr>
          <w:b/>
        </w:rPr>
        <w:t xml:space="preserve">Día de envío: </w:t>
      </w:r>
      <w:r>
        <w:t>1</w:t>
        <w:br/>
      </w:r>
      <w:r>
        <w:rPr>
          <w:b/>
        </w:rPr>
        <w:t xml:space="preserve">Audiencia: </w:t>
      </w:r>
      <w:r>
        <w:t>Todos los contactos (342)</w:t>
      </w:r>
    </w:p>
    <w:p>
      <w:pPr>
        <w:pStyle w:val="Heading3"/>
      </w:pPr>
      <w:r>
        <w:t>Subject Line</w:t>
      </w:r>
    </w:p>
    <w:p>
      <w:r>
        <w:t>A: Free lesson: Your students will simulate boiling water</w:t>
      </w:r>
    </w:p>
    <w:p>
      <w:r>
        <w:t>B: A gift for your science class — download free</w:t>
      </w:r>
    </w:p>
    <w:p>
      <w:pPr>
        <w:pStyle w:val="Heading3"/>
      </w:pPr>
      <w:r>
        <w:t>Contenido del Email</w:t>
      </w:r>
    </w:p>
    <w:p>
      <w:pPr>
        <w:ind w:left="360"/>
      </w:pPr>
      <w:r>
        <w:t>Hi {{contact.firstname}},</w:t>
        <w:br/>
        <w:br/>
        <w:t>Have you ever wished your students could SEE how energy flows through a system — not just read about it?</w:t>
        <w:br/>
        <w:br/>
        <w:t>We created a free lesson called "From Plug to Steam: How Energy Boils Water" that lets students build and test a digital model of energy transfer.</w:t>
        <w:br/>
        <w:br/>
        <w:t>In about 45 minutes, your students will:</w:t>
        <w:br/>
        <w:t>✓ Identify components of an energy system</w:t>
        <w:br/>
        <w:t>✓ Connect cause-and-effect relationships</w:t>
        <w:br/>
        <w:t>✓ Run simulations to test "what if" scenarios</w:t>
        <w:br/>
        <w:t>✓ See real-time graphs of energy flow</w:t>
        <w:br/>
        <w:br/>
        <w:t>The lesson is NGSS-aligned (PS3.A, PS3.B) and works perfectly for 8th grade physical science.</w:t>
        <w:br/>
        <w:br/>
        <w:t>[BUTTON: DOWNLOAD YOUR FREE LESSON]</w:t>
        <w:br/>
        <w:br/>
        <w:t>What's included:</w:t>
        <w:br/>
        <w:t>• Teacher Guide with step-by-step instructions</w:t>
        <w:br/>
        <w:t>• Student Activity Pack (printable + digital)</w:t>
        <w:br/>
        <w:t>• PowerPoint slides</w:t>
        <w:br/>
        <w:t>• Video walkthrough for you</w:t>
        <w:br/>
        <w:t>• Direct link to the simulation — no student accounts needed</w:t>
        <w:br/>
        <w:br/>
        <w:t>Try it with your class and let us know what you think!</w:t>
        <w:br/>
        <w:br/>
        <w:t>Best,</w:t>
        <w:br/>
        <w:t>The ModelIt Team</w:t>
        <w:br/>
        <w:br/>
        <w:t>P.S. Over 150 teachers in your area have already downloaded this lesson.</w:t>
      </w:r>
    </w:p>
    <w:p>
      <w:r>
        <w:br w:type="page"/>
      </w:r>
    </w:p>
    <w:p>
      <w:pPr>
        <w:pStyle w:val="Heading2"/>
      </w:pPr>
      <w:r>
        <w:t>EMAIL 2: Recordatorio</w:t>
      </w:r>
    </w:p>
    <w:p>
      <w:r>
        <w:rPr>
          <w:b/>
        </w:rPr>
        <w:t xml:space="preserve">Día de envío: </w:t>
      </w:r>
      <w:r>
        <w:t>3</w:t>
        <w:br/>
      </w:r>
      <w:r>
        <w:rPr>
          <w:b/>
        </w:rPr>
        <w:t xml:space="preserve">Audiencia: </w:t>
      </w:r>
      <w:r>
        <w:t>Solo contactos que NO descargaron</w:t>
      </w:r>
    </w:p>
    <w:p>
      <w:pPr>
        <w:pStyle w:val="Heading3"/>
      </w:pPr>
      <w:r>
        <w:t>Subject Line</w:t>
      </w:r>
    </w:p>
    <w:p>
      <w:r>
        <w:t>Your free energy lesson is waiting</w:t>
      </w:r>
    </w:p>
    <w:p>
      <w:pPr>
        <w:pStyle w:val="Heading3"/>
      </w:pPr>
      <w:r>
        <w:t>Contenido del Email</w:t>
      </w:r>
    </w:p>
    <w:p>
      <w:pPr>
        <w:ind w:left="360"/>
      </w:pPr>
      <w:r>
        <w:t>Hi {{contact.firstname}},</w:t>
        <w:br/>
        <w:br/>
        <w:t>A few days ago we sent you a free lesson on energy transfer.</w:t>
        <w:br/>
        <w:br/>
        <w:t>Just wanted to make sure you saw it — it's one of our most popular resources for 8th grade science.</w:t>
        <w:br/>
        <w:br/>
        <w:t>"From Plug to Steam" takes about 45 minutes and includes everything you need: teacher guide, student activities, PowerPoint, and a simulation your students can run right in their browser.</w:t>
        <w:br/>
        <w:br/>
        <w:t>[BUTTON: GET MY FREE LESSON]</w:t>
        <w:br/>
        <w:br/>
        <w:t>No strings attached. Just a great lesson we think you'll love.</w:t>
        <w:br/>
        <w:br/>
        <w:t>— The ModelIt Team</w:t>
      </w:r>
    </w:p>
    <w:p>
      <w:r>
        <w:br w:type="page"/>
      </w:r>
    </w:p>
    <w:p>
      <w:pPr>
        <w:pStyle w:val="Heading2"/>
      </w:pPr>
      <w:r>
        <w:t>EMAIL 3: Encuesta de Feedback</w:t>
      </w:r>
    </w:p>
    <w:p>
      <w:r>
        <w:rPr>
          <w:b/>
        </w:rPr>
        <w:t xml:space="preserve">Día de envío: </w:t>
      </w:r>
      <w:r>
        <w:t>10</w:t>
        <w:br/>
      </w:r>
      <w:r>
        <w:rPr>
          <w:b/>
        </w:rPr>
        <w:t xml:space="preserve">Audiencia: </w:t>
      </w:r>
      <w:r>
        <w:t>Solo contactos que SÍ descargaron</w:t>
      </w:r>
    </w:p>
    <w:p>
      <w:pPr>
        <w:pStyle w:val="Heading3"/>
      </w:pPr>
      <w:r>
        <w:t>Subject Line</w:t>
      </w:r>
    </w:p>
    <w:p>
      <w:r>
        <w:t>Quick question about the lesson</w:t>
      </w:r>
    </w:p>
    <w:p>
      <w:pPr>
        <w:pStyle w:val="Heading3"/>
      </w:pPr>
      <w:r>
        <w:t>Contenido del Email</w:t>
      </w:r>
    </w:p>
    <w:p>
      <w:pPr>
        <w:ind w:left="360"/>
      </w:pPr>
      <w:r>
        <w:t>Hi {{contact.firstname}},</w:t>
        <w:br/>
        <w:br/>
        <w:t>Last week you downloaded "From Plug to Steam: How Energy Boils Water."</w:t>
        <w:br/>
        <w:br/>
        <w:t>We'd love to hear how it went!</w:t>
        <w:br/>
        <w:br/>
        <w:t>Did you get a chance to try it with your students? Your feedback helps us create better resources.</w:t>
        <w:br/>
        <w:br/>
        <w:t>[BUTTON: TAKE 2-MINUTE SURVEY]</w:t>
        <w:br/>
        <w:br/>
        <w:t>As a thank you, everyone who completes the survey will get early access to our next free lesson.</w:t>
        <w:br/>
        <w:br/>
        <w:t>Thanks for being part of the ModelIt community!</w:t>
        <w:br/>
        <w:br/>
        <w:t>— The ModelIt Team</w:t>
      </w:r>
    </w:p>
    <w:p>
      <w:r>
        <w:br w:type="page"/>
      </w:r>
    </w:p>
    <w:p>
      <w:pPr>
        <w:pStyle w:val="Heading2"/>
      </w:pPr>
      <w:r>
        <w:t>EMAIL 4: Invitación a Webinar (Hot Leads)</w:t>
      </w:r>
    </w:p>
    <w:p>
      <w:r>
        <w:rPr>
          <w:b/>
        </w:rPr>
        <w:t xml:space="preserve">Día de envío: </w:t>
      </w:r>
      <w:r>
        <w:t>12</w:t>
        <w:br/>
      </w:r>
      <w:r>
        <w:rPr>
          <w:b/>
        </w:rPr>
        <w:t xml:space="preserve">Audiencia: </w:t>
      </w:r>
      <w:r>
        <w:t>Contactos con rating 4-5 ⭐ Y webinar_interest = "yes" o "maybe"</w:t>
      </w:r>
    </w:p>
    <w:p>
      <w:pPr>
        <w:pStyle w:val="Heading3"/>
      </w:pPr>
      <w:r>
        <w:t>Subject Line</w:t>
      </w:r>
    </w:p>
    <w:p>
      <w:r>
        <w:t>You're invited: Exclusive webinar for science teachers</w:t>
      </w:r>
    </w:p>
    <w:p>
      <w:pPr>
        <w:pStyle w:val="Heading3"/>
      </w:pPr>
      <w:r>
        <w:t>Contenido del Email</w:t>
      </w:r>
    </w:p>
    <w:p>
      <w:pPr>
        <w:ind w:left="360"/>
      </w:pPr>
      <w:r>
        <w:t>Hi {{contact.firstname}},</w:t>
        <w:br/>
        <w:br/>
        <w:t>Thank you for trying "From Plug to Steam" — we're thrilled you found it valuable!</w:t>
        <w:br/>
        <w:br/>
        <w:t>Based on your feedback, we'd like to invite you to something special:</w:t>
        <w:br/>
        <w:br/>
        <w:t>═══════════════════════════════════════════════</w:t>
        <w:br/>
        <w:t>FREE LIVE WEBINAR</w:t>
        <w:br/>
        <w:t>"Teaching Systems Thinking with ModelIt"</w:t>
        <w:br/>
        <w:br/>
        <w:t>📅 {{webinar_date}}</w:t>
        <w:br/>
        <w:t>🕓 {{webinar_time}} PST</w:t>
        <w:br/>
        <w:t>⏱️ 45 min + Q&amp;A</w:t>
        <w:br/>
        <w:t>═══════════════════════════════════════════════</w:t>
        <w:br/>
        <w:br/>
        <w:t>In this webinar, you'll:</w:t>
        <w:br/>
        <w:t>• See 3 more simulation-based lessons in action</w:t>
        <w:br/>
        <w:t>• Learn how to integrate ModelIt into your curriculum</w:t>
        <w:br/>
        <w:t>• Get teaching tips from experienced educators</w:t>
        <w:br/>
        <w:t>• Ask questions live</w:t>
        <w:br/>
        <w:br/>
        <w:t>Plus, all attendees get a special discount on our TPT store.</w:t>
        <w:br/>
        <w:br/>
        <w:t>[BUTTON: SAVE MY SPOT]</w:t>
        <w:br/>
        <w:br/>
        <w:t>Space is limited to keep the session interactive.</w:t>
        <w:br/>
        <w:br/>
        <w:t>See you there!</w:t>
        <w:br/>
        <w:br/>
        <w:t>— The ModelIt Team</w:t>
      </w:r>
    </w:p>
    <w:p>
      <w:r>
        <w:br w:type="page"/>
      </w:r>
    </w:p>
    <w:p>
      <w:pPr>
        <w:pStyle w:val="Heading2"/>
      </w:pPr>
      <w:r>
        <w:t>EMAIL 5: Más Recursos (Cold Leads)</w:t>
      </w:r>
    </w:p>
    <w:p>
      <w:r>
        <w:rPr>
          <w:b/>
        </w:rPr>
        <w:t xml:space="preserve">Día de envío: </w:t>
      </w:r>
      <w:r>
        <w:t>12</w:t>
        <w:br/>
      </w:r>
      <w:r>
        <w:rPr>
          <w:b/>
        </w:rPr>
        <w:t xml:space="preserve">Audiencia: </w:t>
      </w:r>
      <w:r>
        <w:t>Contactos con rating 1-3 ⭐ O sin respuesta</w:t>
      </w:r>
    </w:p>
    <w:p>
      <w:pPr>
        <w:pStyle w:val="Heading3"/>
      </w:pPr>
      <w:r>
        <w:t>Subject Line</w:t>
      </w:r>
    </w:p>
    <w:p>
      <w:r>
        <w:t>More lessons like the one you downloaded</w:t>
      </w:r>
    </w:p>
    <w:p>
      <w:pPr>
        <w:pStyle w:val="Heading3"/>
      </w:pPr>
      <w:r>
        <w:t>Contenido del Email</w:t>
      </w:r>
    </w:p>
    <w:p>
      <w:pPr>
        <w:ind w:left="360"/>
      </w:pPr>
      <w:r>
        <w:t>Hi {{contact.firstname}},</w:t>
        <w:br/>
        <w:br/>
        <w:t>A couple weeks ago you downloaded our free lesson on energy transfer.</w:t>
        <w:br/>
        <w:br/>
        <w:t>Whether you've used it or it's still in your "to-try" folder, we wanted to let you know: we have more where that came from.</w:t>
        <w:br/>
        <w:br/>
        <w:t>═══════════════════════════════════════════════</w:t>
        <w:br/>
        <w:t>OUR TPT STORE HAS 10+ SIMULATION-BASED LESSONS</w:t>
        <w:br/>
        <w:br/>
        <w:t>• From Sun to Lunch (energy flow in living systems)</w:t>
        <w:br/>
        <w:t>• Ecosystem Balance (predator-prey dynamics)</w:t>
        <w:br/>
        <w:t>• Chemical Reactions in Action</w:t>
        <w:br/>
        <w:t>• And more coming soon</w:t>
        <w:br/>
        <w:t>═══════════════════════════════════════════════</w:t>
        <w:br/>
        <w:br/>
        <w:t>All lessons include teacher guides, student activities, and ready-to-use simulations.</w:t>
        <w:br/>
        <w:br/>
        <w:t>[BUTTON: BROWSE OUR TPT STORE]</w:t>
        <w:br/>
        <w:br/>
        <w:t>Or, if you prefer to see the lessons in action first, join our upcoming free webinar:</w:t>
        <w:br/>
        <w:t>→ Register for Webinar: {{webinar_link}}</w:t>
        <w:br/>
        <w:br/>
        <w:t>Happy teaching!</w:t>
        <w:br/>
        <w:br/>
        <w:t>— The ModelIt Team</w:t>
      </w:r>
    </w:p>
    <w:p>
      <w:r>
        <w:br w:type="page"/>
      </w:r>
    </w:p>
    <w:p>
      <w:pPr>
        <w:pStyle w:val="Heading2"/>
      </w:pPr>
      <w:r>
        <w:t>EMAIL 6: Post-Webinar — Replay + Recursos</w:t>
      </w:r>
    </w:p>
    <w:p>
      <w:r>
        <w:rPr>
          <w:b/>
        </w:rPr>
        <w:t xml:space="preserve">Día de envío: </w:t>
      </w:r>
      <w:r>
        <w:t>Webinar +1</w:t>
        <w:br/>
      </w:r>
      <w:r>
        <w:rPr>
          <w:b/>
        </w:rPr>
        <w:t xml:space="preserve">Audiencia: </w:t>
      </w:r>
      <w:r>
        <w:t>Todos los registrados al webinar</w:t>
      </w:r>
    </w:p>
    <w:p>
      <w:pPr>
        <w:pStyle w:val="Heading3"/>
      </w:pPr>
      <w:r>
        <w:t>Subject Line</w:t>
      </w:r>
    </w:p>
    <w:p>
      <w:r>
        <w:t>Your webinar replay + resources</w:t>
      </w:r>
    </w:p>
    <w:p>
      <w:pPr>
        <w:pStyle w:val="Heading3"/>
      </w:pPr>
      <w:r>
        <w:t>Contenido del Email</w:t>
      </w:r>
    </w:p>
    <w:p>
      <w:pPr>
        <w:ind w:left="360"/>
      </w:pPr>
      <w:r>
        <w:t>Hi {{contact.firstname}},</w:t>
        <w:br/>
        <w:br/>
        <w:t>Thank you for joining our webinar!</w:t>
        <w:br/>
        <w:br/>
        <w:t>Here's everything you need:</w:t>
        <w:br/>
        <w:br/>
        <w:t>═══════════════════════════════════════════════</w:t>
        <w:br/>
        <w:t>📹 WEBINAR REPLAY: {{replay_link}}</w:t>
        <w:br/>
        <w:br/>
        <w:t>📄 SLIDES (PDF): {{slides_link}}</w:t>
        <w:br/>
        <w:br/>
        <w:t>🎁 YOUR EXCLUSIVE DISCOUNT</w:t>
        <w:br/>
        <w:t>Use code WEBINAR20 for 20% off any lesson</w:t>
        <w:br/>
        <w:t>in our TPT store (expires in 7 days)</w:t>
        <w:br/>
        <w:t>═══════════════════════════════════════════════</w:t>
        <w:br/>
        <w:br/>
        <w:t>[BUTTON: SHOP TPT STORE WITH 20% OFF]</w:t>
        <w:br/>
        <w:br/>
        <w:t>Missed the live session? No worries — the replay covers everything.</w:t>
        <w:br/>
        <w:br/>
        <w:t>Questions? Just reply to this email.</w:t>
        <w:br/>
        <w:br/>
        <w:t>— The ModelIt Team</w:t>
      </w:r>
    </w:p>
    <w:p>
      <w:r>
        <w:br w:type="page"/>
      </w:r>
    </w:p>
    <w:p>
      <w:pPr>
        <w:pStyle w:val="Heading2"/>
      </w:pPr>
      <w:r>
        <w:t>EMAIL 7: Recordatorio de Descuento</w:t>
      </w:r>
    </w:p>
    <w:p>
      <w:r>
        <w:rPr>
          <w:b/>
        </w:rPr>
        <w:t xml:space="preserve">Día de envío: </w:t>
      </w:r>
      <w:r>
        <w:t>Webinar +4</w:t>
        <w:br/>
      </w:r>
      <w:r>
        <w:rPr>
          <w:b/>
        </w:rPr>
        <w:t xml:space="preserve">Audiencia: </w:t>
      </w:r>
      <w:r>
        <w:t>Asistentes que NO han clickeado TPT</w:t>
      </w:r>
    </w:p>
    <w:p>
      <w:pPr>
        <w:pStyle w:val="Heading3"/>
      </w:pPr>
      <w:r>
        <w:t>Subject Line</w:t>
      </w:r>
    </w:p>
    <w:p>
      <w:r>
        <w:t>Your discount expires in 3 days</w:t>
      </w:r>
    </w:p>
    <w:p>
      <w:pPr>
        <w:pStyle w:val="Heading3"/>
      </w:pPr>
      <w:r>
        <w:t>Contenido del Email</w:t>
      </w:r>
    </w:p>
    <w:p>
      <w:pPr>
        <w:ind w:left="360"/>
      </w:pPr>
      <w:r>
        <w:t>Hi {{contact.firstname}},</w:t>
        <w:br/>
        <w:br/>
        <w:t>Just a quick reminder: your webinar discount (20% off) expires in 3 days.</w:t>
        <w:br/>
        <w:br/>
        <w:t>═══════════════════════════════════════════════</w:t>
        <w:br/>
        <w:t>OUR MOST POPULAR LESSONS</w:t>
        <w:br/>
        <w:br/>
        <w:t>1. "From Sun to Lunch"</w:t>
        <w:br/>
        <w:t xml:space="preserve">   Energy flow in ecosystems</w:t>
        <w:br/>
        <w:t xml:space="preserve">   $7.99 → $6.39 with WEBINAR20</w:t>
        <w:br/>
        <w:br/>
        <w:t>2. "Ecosystem Balance"</w:t>
        <w:br/>
        <w:t xml:space="preserve">   Predator-prey dynamics</w:t>
        <w:br/>
        <w:t xml:space="preserve">   $7.99 → $6.39 with WEBINAR20</w:t>
        <w:br/>
        <w:br/>
        <w:t>3. "Chemical Reactions"</w:t>
        <w:br/>
        <w:t xml:space="preserve">   Interactive chemistry</w:t>
        <w:br/>
        <w:t xml:space="preserve">   $8.99 → $7.19 with WEBINAR20</w:t>
        <w:br/>
        <w:t>═══════════════════════════════════════════════</w:t>
        <w:br/>
        <w:br/>
        <w:t>[BUTTON: USE MY DISCOUNT NOW]</w:t>
        <w:br/>
        <w:br/>
        <w:t>Your code: WEBINAR20</w:t>
        <w:br/>
        <w:br/>
        <w:t>— The ModelIt Team</w:t>
      </w:r>
    </w:p>
    <w:p>
      <w:r>
        <w:br w:type="page"/>
      </w:r>
    </w:p>
    <w:p>
      <w:pPr>
        <w:pStyle w:val="Heading2"/>
      </w:pPr>
      <w:r>
        <w:t>EMAIL 8: Seguimiento Final</w:t>
      </w:r>
    </w:p>
    <w:p>
      <w:r>
        <w:rPr>
          <w:b/>
        </w:rPr>
        <w:t xml:space="preserve">Día de envío: </w:t>
      </w:r>
      <w:r>
        <w:t>21</w:t>
        <w:br/>
      </w:r>
      <w:r>
        <w:rPr>
          <w:b/>
        </w:rPr>
        <w:t xml:space="preserve">Audiencia: </w:t>
      </w:r>
      <w:r>
        <w:t>Todos los que engagearon pero NO compraron</w:t>
      </w:r>
    </w:p>
    <w:p>
      <w:pPr>
        <w:pStyle w:val="Heading3"/>
      </w:pPr>
      <w:r>
        <w:t>Subject Line</w:t>
      </w:r>
    </w:p>
    <w:p>
      <w:r>
        <w:t>Any questions about ModelIt?</w:t>
      </w:r>
    </w:p>
    <w:p>
      <w:pPr>
        <w:pStyle w:val="Heading3"/>
      </w:pPr>
      <w:r>
        <w:t>Contenido del Email</w:t>
      </w:r>
    </w:p>
    <w:p>
      <w:pPr>
        <w:ind w:left="360"/>
      </w:pPr>
      <w:r>
        <w:t>Hi {{contact.firstname}},</w:t>
        <w:br/>
        <w:br/>
        <w:t>This is our last email for now.</w:t>
        <w:br/>
        <w:br/>
        <w:t>If you have questions about:</w:t>
        <w:br/>
        <w:t>• How to use ModelIt in your classroom</w:t>
        <w:br/>
        <w:t>• Which lessons fit your curriculum</w:t>
        <w:br/>
        <w:t>• Technical setup or student access</w:t>
        <w:br/>
        <w:br/>
        <w:t>Just reply to this email — we're happy to help.</w:t>
        <w:br/>
        <w:br/>
        <w:t>Or, if you'd like a quick 15-minute demo call, we can show you the platform one-on-one:</w:t>
        <w:br/>
        <w:br/>
        <w:t>[BUTTON: SCHEDULE A DEMO]</w:t>
        <w:br/>
        <w:br/>
        <w:t>Thanks for being part of the ModelIt community!</w:t>
        <w:br/>
        <w:br/>
        <w:t>— The ModelIt Team</w:t>
        <w:br/>
        <w:br/>
        <w:t>P.S. You can always find our lessons at:</w:t>
        <w:br/>
        <w:t>https://www.teacherspayteachers.com/store/modelit</w:t>
      </w:r>
    </w:p>
    <w:p>
      <w:r>
        <w:br w:type="page"/>
      </w:r>
    </w:p>
    <w:p>
      <w:pPr>
        <w:pStyle w:val="Heading1"/>
      </w:pPr>
      <w:r>
        <w:t>5. Encuesta de Feedback</w:t>
      </w:r>
    </w:p>
    <w:p>
      <w:pPr>
        <w:pStyle w:val="Heading2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4320"/>
          </w:tcPr>
          <w:p>
            <w:r>
              <w:t>Google Forms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320"/>
          </w:tcPr>
          <w:p>
            <w:r>
              <w:t>~2 minutos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Preguntas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Momento de envío</w:t>
            </w:r>
          </w:p>
        </w:tc>
        <w:tc>
          <w:tcPr>
            <w:tcW w:type="dxa" w:w="4320"/>
          </w:tcPr>
          <w:p>
            <w:r>
              <w:t>7-10 días después de descarga</w:t>
            </w:r>
          </w:p>
        </w:tc>
      </w:tr>
    </w:tbl>
    <w:p/>
    <w:p>
      <w:pPr>
        <w:pStyle w:val="Heading2"/>
      </w:pPr>
      <w:r>
        <w:t>Preguntas de la Encuesta</w:t>
      </w:r>
    </w:p>
    <w:p>
      <w:pPr>
        <w:pStyle w:val="Heading3"/>
      </w:pPr>
      <w:r>
        <w:t>Pregunta 1: "Did you try the lesson with your students?"</w:t>
      </w:r>
    </w:p>
    <w:p>
      <w:r>
        <w:t>○ Yes, I used the full lesson</w:t>
      </w:r>
    </w:p>
    <w:p>
      <w:r>
        <w:t>○ Yes, but only parts of it</w:t>
      </w:r>
    </w:p>
    <w:p>
      <w:r>
        <w:t>○ Not yet, but I plan to</w:t>
      </w:r>
    </w:p>
    <w:p>
      <w:r>
        <w:t>○ No, it didn't work for my class</w:t>
      </w:r>
    </w:p>
    <w:p>
      <w:pPr>
        <w:pStyle w:val="Heading3"/>
      </w:pPr>
      <w:r>
        <w:t>Pregunta 2: "How would you rate the lesson overall?" (1-5 estrellas)</w:t>
      </w:r>
    </w:p>
    <w:p>
      <w:r>
        <w:t>○ ⭐ (1) - Not useful</w:t>
      </w:r>
    </w:p>
    <w:p>
      <w:r>
        <w:t>○ ⭐⭐ (2) - Below expectations</w:t>
      </w:r>
    </w:p>
    <w:p>
      <w:r>
        <w:t>○ ⭐⭐⭐ (3) - Met expectations</w:t>
      </w:r>
    </w:p>
    <w:p>
      <w:r>
        <w:t>○ ⭐⭐⭐⭐ (4) - Above expectations</w:t>
      </w:r>
    </w:p>
    <w:p>
      <w:r>
        <w:t>○ ⭐⭐⭐⭐⭐ (5) - Excellent, would recommend</w:t>
      </w:r>
    </w:p>
    <w:p>
      <w:pPr>
        <w:pStyle w:val="Heading3"/>
      </w:pPr>
      <w:r>
        <w:t>Pregunta 3: "What did you like most?" (Selección múltiple)</w:t>
      </w:r>
    </w:p>
    <w:p>
      <w:r>
        <w:t>○ Easy to set up</w:t>
      </w:r>
    </w:p>
    <w:p>
      <w:r>
        <w:t>○ Students were engaged</w:t>
      </w:r>
    </w:p>
    <w:p>
      <w:r>
        <w:t>○ Clear instructions</w:t>
      </w:r>
    </w:p>
    <w:p>
      <w:r>
        <w:t>○ The simulation was effective</w:t>
      </w:r>
    </w:p>
    <w:p>
      <w:r>
        <w:t>○ Aligned with my curriculum</w:t>
      </w:r>
    </w:p>
    <w:p>
      <w:r>
        <w:t>○ The video walkthrough was helpful</w:t>
      </w:r>
    </w:p>
    <w:p>
      <w:pPr>
        <w:pStyle w:val="Heading3"/>
      </w:pPr>
      <w:r>
        <w:t>Pregunta 4: "What could be improved?" (Texto libre, opcional)</w:t>
      </w:r>
    </w:p>
    <w:p>
      <w:pPr>
        <w:pStyle w:val="Heading3"/>
      </w:pPr>
      <w:r>
        <w:t>Pregunta 5: "What grade do you teach?"</w:t>
      </w:r>
    </w:p>
    <w:p>
      <w:r>
        <w:t>○ 6th grade</w:t>
      </w:r>
    </w:p>
    <w:p>
      <w:r>
        <w:t>○ 7th grade</w:t>
      </w:r>
    </w:p>
    <w:p>
      <w:r>
        <w:t>○ 8th grade</w:t>
      </w:r>
    </w:p>
    <w:p>
      <w:r>
        <w:t>○ 9th grade</w:t>
      </w:r>
    </w:p>
    <w:p>
      <w:r>
        <w:t>○ Multiple grades</w:t>
      </w:r>
    </w:p>
    <w:p>
      <w:pPr>
        <w:pStyle w:val="Heading3"/>
      </w:pPr>
      <w:r>
        <w:t>Pregunta 6: "What science topics would you like to see next?" (Máx. 3)</w:t>
      </w:r>
    </w:p>
    <w:p>
      <w:r>
        <w:t>○ Ecosystems / Food webs</w:t>
      </w:r>
    </w:p>
    <w:p>
      <w:r>
        <w:t>○ Chemical reactions</w:t>
      </w:r>
    </w:p>
    <w:p>
      <w:r>
        <w:t>○ Earth systems / Climate</w:t>
      </w:r>
    </w:p>
    <w:p>
      <w:r>
        <w:t>○ Human body systems</w:t>
      </w:r>
    </w:p>
    <w:p>
      <w:r>
        <w:t>○ Physics / Forces</w:t>
      </w:r>
    </w:p>
    <w:p>
      <w:r>
        <w:t>○ Electricity &amp; circuits</w:t>
      </w:r>
    </w:p>
    <w:p>
      <w:r>
        <w:t>○ Genetics / DNA</w:t>
      </w:r>
    </w:p>
    <w:p>
      <w:pPr>
        <w:pStyle w:val="Heading3"/>
      </w:pPr>
      <w:r>
        <w:t>Pregunta 7: "Would you be interested in a free webinar?"</w:t>
      </w:r>
    </w:p>
    <w:p>
      <w:r>
        <w:t>○ Yes, I'd love to attend → Email 4</w:t>
      </w:r>
    </w:p>
    <w:p>
      <w:r>
        <w:t>○ Maybe, send me info → Email 4 (soft)</w:t>
      </w:r>
    </w:p>
    <w:p>
      <w:r>
        <w:t>○ No thanks → Email 5</w:t>
      </w:r>
    </w:p>
    <w:p>
      <w:pPr>
        <w:pStyle w:val="Heading2"/>
      </w:pPr>
      <w:r>
        <w:t>Lógica de Segmentación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t>HOT LEAD</w:t>
            </w:r>
          </w:p>
        </w:tc>
        <w:tc>
          <w:tcPr>
            <w:tcW w:type="dxa" w:w="2880"/>
          </w:tcPr>
          <w:p>
            <w:r>
              <w:t>Rating 4-5 ⭐, Webinar: Yes</w:t>
            </w:r>
          </w:p>
        </w:tc>
        <w:tc>
          <w:tcPr>
            <w:tcW w:type="dxa" w:w="2880"/>
          </w:tcPr>
          <w:p>
            <w:r>
              <w:t>Email 4 → Webinar</w:t>
            </w:r>
          </w:p>
        </w:tc>
      </w:tr>
      <w:tr>
        <w:tc>
          <w:tcPr>
            <w:tcW w:type="dxa" w:w="2880"/>
          </w:tcPr>
          <w:p>
            <w:r>
              <w:t>WARM LEAD</w:t>
            </w:r>
          </w:p>
        </w:tc>
        <w:tc>
          <w:tcPr>
            <w:tcW w:type="dxa" w:w="2880"/>
          </w:tcPr>
          <w:p>
            <w:r>
              <w:t>Rating 3 ⭐, Webinar: Maybe</w:t>
            </w:r>
          </w:p>
        </w:tc>
        <w:tc>
          <w:tcPr>
            <w:tcW w:type="dxa" w:w="2880"/>
          </w:tcPr>
          <w:p>
            <w:r>
              <w:t>Email 4 (soft)</w:t>
            </w:r>
          </w:p>
        </w:tc>
      </w:tr>
      <w:tr>
        <w:tc>
          <w:tcPr>
            <w:tcW w:type="dxa" w:w="2880"/>
          </w:tcPr>
          <w:p>
            <w:r>
              <w:t>COLD LEAD</w:t>
            </w:r>
          </w:p>
        </w:tc>
        <w:tc>
          <w:tcPr>
            <w:tcW w:type="dxa" w:w="2880"/>
          </w:tcPr>
          <w:p>
            <w:r>
              <w:t>Rating 1-2 ⭐, Webinar: No</w:t>
            </w:r>
          </w:p>
        </w:tc>
        <w:tc>
          <w:tcPr>
            <w:tcW w:type="dxa" w:w="2880"/>
          </w:tcPr>
          <w:p>
            <w:r>
              <w:t>Email 5 → TPT</w:t>
            </w:r>
          </w:p>
        </w:tc>
      </w:tr>
    </w:tbl>
    <w:p>
      <w:r>
        <w:br w:type="page"/>
      </w:r>
    </w:p>
    <w:p>
      <w:pPr>
        <w:pStyle w:val="Heading1"/>
      </w:pPr>
      <w:r>
        <w:t>6. Sistema de Lead Scoring</w:t>
      </w:r>
    </w:p>
    <w:p>
      <w:pPr>
        <w:pStyle w:val="Heading2"/>
      </w:pPr>
      <w:r>
        <w:t>Puntuación por 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</w:tr>
      <w:tr>
        <w:tc>
          <w:tcPr>
            <w:tcW w:type="dxa" w:w="2880"/>
          </w:tcPr>
          <w:p>
            <w:r>
              <w:t>Abrió cualquier email</w:t>
            </w:r>
          </w:p>
        </w:tc>
        <w:tc>
          <w:tcPr>
            <w:tcW w:type="dxa" w:w="2880"/>
          </w:tcPr>
          <w:p>
            <w:r>
              <w:t>+5</w:t>
            </w:r>
          </w:p>
        </w:tc>
        <w:tc>
          <w:tcPr>
            <w:tcW w:type="dxa" w:w="2880"/>
          </w:tcPr>
          <w:p>
            <w:r>
              <w:t>Engagement</w:t>
            </w:r>
          </w:p>
        </w:tc>
      </w:tr>
      <w:tr>
        <w:tc>
          <w:tcPr>
            <w:tcW w:type="dxa" w:w="2880"/>
          </w:tcPr>
          <w:p>
            <w:r>
              <w:t>Click en link de email</w:t>
            </w:r>
          </w:p>
        </w:tc>
        <w:tc>
          <w:tcPr>
            <w:tcW w:type="dxa" w:w="2880"/>
          </w:tcPr>
          <w:p>
            <w:r>
              <w:t>+10</w:t>
            </w:r>
          </w:p>
        </w:tc>
        <w:tc>
          <w:tcPr>
            <w:tcW w:type="dxa" w:w="2880"/>
          </w:tcPr>
          <w:p>
            <w:r>
              <w:t>Engagement</w:t>
            </w:r>
          </w:p>
        </w:tc>
      </w:tr>
      <w:tr>
        <w:tc>
          <w:tcPr>
            <w:tcW w:type="dxa" w:w="2880"/>
          </w:tcPr>
          <w:p>
            <w:r>
              <w:t>Descargó lección gratuita</w:t>
            </w:r>
          </w:p>
        </w:tc>
        <w:tc>
          <w:tcPr>
            <w:tcW w:type="dxa" w:w="2880"/>
          </w:tcPr>
          <w:p>
            <w:r>
              <w:t>+20</w:t>
            </w:r>
          </w:p>
        </w:tc>
        <w:tc>
          <w:tcPr>
            <w:tcW w:type="dxa" w:w="2880"/>
          </w:tcPr>
          <w:p>
            <w:r>
              <w:t>Interés</w:t>
            </w:r>
          </w:p>
        </w:tc>
      </w:tr>
      <w:tr>
        <w:tc>
          <w:tcPr>
            <w:tcW w:type="dxa" w:w="2880"/>
          </w:tcPr>
          <w:p>
            <w:r>
              <w:t>Completó encuesta</w:t>
            </w:r>
          </w:p>
        </w:tc>
        <w:tc>
          <w:tcPr>
            <w:tcW w:type="dxa" w:w="2880"/>
          </w:tcPr>
          <w:p>
            <w:r>
              <w:t>+15</w:t>
            </w:r>
          </w:p>
        </w:tc>
        <w:tc>
          <w:tcPr>
            <w:tcW w:type="dxa" w:w="2880"/>
          </w:tcPr>
          <w:p>
            <w:r>
              <w:t>Engagement</w:t>
            </w:r>
          </w:p>
        </w:tc>
      </w:tr>
      <w:tr>
        <w:tc>
          <w:tcPr>
            <w:tcW w:type="dxa" w:w="2880"/>
          </w:tcPr>
          <w:p>
            <w:r>
              <w:t>Rating 5 estrellas</w:t>
            </w:r>
          </w:p>
        </w:tc>
        <w:tc>
          <w:tcPr>
            <w:tcW w:type="dxa" w:w="2880"/>
          </w:tcPr>
          <w:p>
            <w:r>
              <w:t>+25</w:t>
            </w:r>
          </w:p>
        </w:tc>
        <w:tc>
          <w:tcPr>
            <w:tcW w:type="dxa" w:w="2880"/>
          </w:tcPr>
          <w:p>
            <w:r>
              <w:t>Satisfacción</w:t>
            </w:r>
          </w:p>
        </w:tc>
      </w:tr>
      <w:tr>
        <w:tc>
          <w:tcPr>
            <w:tcW w:type="dxa" w:w="2880"/>
          </w:tcPr>
          <w:p>
            <w:r>
              <w:t>Rating 4 estrellas</w:t>
            </w:r>
          </w:p>
        </w:tc>
        <w:tc>
          <w:tcPr>
            <w:tcW w:type="dxa" w:w="2880"/>
          </w:tcPr>
          <w:p>
            <w:r>
              <w:t>+20</w:t>
            </w:r>
          </w:p>
        </w:tc>
        <w:tc>
          <w:tcPr>
            <w:tcW w:type="dxa" w:w="2880"/>
          </w:tcPr>
          <w:p>
            <w:r>
              <w:t>Satisfacción</w:t>
            </w:r>
          </w:p>
        </w:tc>
      </w:tr>
      <w:tr>
        <w:tc>
          <w:tcPr>
            <w:tcW w:type="dxa" w:w="2880"/>
          </w:tcPr>
          <w:p>
            <w:r>
              <w:t>Rating 3 estrellas</w:t>
            </w:r>
          </w:p>
        </w:tc>
        <w:tc>
          <w:tcPr>
            <w:tcW w:type="dxa" w:w="2880"/>
          </w:tcPr>
          <w:p>
            <w:r>
              <w:t>+5</w:t>
            </w:r>
          </w:p>
        </w:tc>
        <w:tc>
          <w:tcPr>
            <w:tcW w:type="dxa" w:w="2880"/>
          </w:tcPr>
          <w:p>
            <w:r>
              <w:t>Satisfacción</w:t>
            </w:r>
          </w:p>
        </w:tc>
      </w:tr>
      <w:tr>
        <w:tc>
          <w:tcPr>
            <w:tcW w:type="dxa" w:w="2880"/>
          </w:tcPr>
          <w:p>
            <w:r>
              <w:t>Rating 1-2 estrellas</w:t>
            </w:r>
          </w:p>
        </w:tc>
        <w:tc>
          <w:tcPr>
            <w:tcW w:type="dxa" w:w="2880"/>
          </w:tcPr>
          <w:p>
            <w:r>
              <w:t>-5 a -10</w:t>
            </w:r>
          </w:p>
        </w:tc>
        <w:tc>
          <w:tcPr>
            <w:tcW w:type="dxa" w:w="2880"/>
          </w:tcPr>
          <w:p>
            <w:r>
              <w:t>Satisfacción</w:t>
            </w:r>
          </w:p>
        </w:tc>
      </w:tr>
      <w:tr>
        <w:tc>
          <w:tcPr>
            <w:tcW w:type="dxa" w:w="2880"/>
          </w:tcPr>
          <w:p>
            <w:r>
              <w:t>Webinar interest = "Yes"</w:t>
            </w:r>
          </w:p>
        </w:tc>
        <w:tc>
          <w:tcPr>
            <w:tcW w:type="dxa" w:w="2880"/>
          </w:tcPr>
          <w:p>
            <w:r>
              <w:t>+15</w:t>
            </w:r>
          </w:p>
        </w:tc>
        <w:tc>
          <w:tcPr>
            <w:tcW w:type="dxa" w:w="2880"/>
          </w:tcPr>
          <w:p>
            <w:r>
              <w:t>Intención</w:t>
            </w:r>
          </w:p>
        </w:tc>
      </w:tr>
      <w:tr>
        <w:tc>
          <w:tcPr>
            <w:tcW w:type="dxa" w:w="2880"/>
          </w:tcPr>
          <w:p>
            <w:r>
              <w:t>Registró para webinar</w:t>
            </w:r>
          </w:p>
        </w:tc>
        <w:tc>
          <w:tcPr>
            <w:tcW w:type="dxa" w:w="2880"/>
          </w:tcPr>
          <w:p>
            <w:r>
              <w:t>+25</w:t>
            </w:r>
          </w:p>
        </w:tc>
        <w:tc>
          <w:tcPr>
            <w:tcW w:type="dxa" w:w="2880"/>
          </w:tcPr>
          <w:p>
            <w:r>
              <w:t>Intención</w:t>
            </w:r>
          </w:p>
        </w:tc>
      </w:tr>
      <w:tr>
        <w:tc>
          <w:tcPr>
            <w:tcW w:type="dxa" w:w="2880"/>
          </w:tcPr>
          <w:p>
            <w:r>
              <w:t>Asistió al webinar</w:t>
            </w:r>
          </w:p>
        </w:tc>
        <w:tc>
          <w:tcPr>
            <w:tcW w:type="dxa" w:w="2880"/>
          </w:tcPr>
          <w:p>
            <w:r>
              <w:t>+30</w:t>
            </w:r>
          </w:p>
        </w:tc>
        <w:tc>
          <w:tcPr>
            <w:tcW w:type="dxa" w:w="2880"/>
          </w:tcPr>
          <w:p>
            <w:r>
              <w:t>Compromiso</w:t>
            </w:r>
          </w:p>
        </w:tc>
      </w:tr>
      <w:tr>
        <w:tc>
          <w:tcPr>
            <w:tcW w:type="dxa" w:w="2880"/>
          </w:tcPr>
          <w:p>
            <w:r>
              <w:t>Click en link de TPT</w:t>
            </w:r>
          </w:p>
        </w:tc>
        <w:tc>
          <w:tcPr>
            <w:tcW w:type="dxa" w:w="2880"/>
          </w:tcPr>
          <w:p>
            <w:r>
              <w:t>+15</w:t>
            </w:r>
          </w:p>
        </w:tc>
        <w:tc>
          <w:tcPr>
            <w:tcW w:type="dxa" w:w="2880"/>
          </w:tcPr>
          <w:p>
            <w:r>
              <w:t>Intención de compra</w:t>
            </w:r>
          </w:p>
        </w:tc>
      </w:tr>
      <w:tr>
        <w:tc>
          <w:tcPr>
            <w:tcW w:type="dxa" w:w="2880"/>
          </w:tcPr>
          <w:p>
            <w:r>
              <w:t>Usó código de descuento</w:t>
            </w:r>
          </w:p>
        </w:tc>
        <w:tc>
          <w:tcPr>
            <w:tcW w:type="dxa" w:w="2880"/>
          </w:tcPr>
          <w:p>
            <w:r>
              <w:t>+25</w:t>
            </w:r>
          </w:p>
        </w:tc>
        <w:tc>
          <w:tcPr>
            <w:tcW w:type="dxa" w:w="2880"/>
          </w:tcPr>
          <w:p>
            <w:r>
              <w:t>Intención de compra</w:t>
            </w:r>
          </w:p>
        </w:tc>
      </w:tr>
      <w:tr>
        <w:tc>
          <w:tcPr>
            <w:tcW w:type="dxa" w:w="2880"/>
          </w:tcPr>
          <w:p>
            <w:r>
              <w:t>Compró en TPT</w:t>
            </w:r>
          </w:p>
        </w:tc>
        <w:tc>
          <w:tcPr>
            <w:tcW w:type="dxa" w:w="2880"/>
          </w:tcPr>
          <w:p>
            <w:r>
              <w:t>+100</w:t>
            </w:r>
          </w:p>
        </w:tc>
        <w:tc>
          <w:tcPr>
            <w:tcW w:type="dxa" w:w="2880"/>
          </w:tcPr>
          <w:p>
            <w:r>
              <w:t>Conversión</w:t>
            </w:r>
          </w:p>
        </w:tc>
      </w:tr>
    </w:tbl>
    <w:p/>
    <w:p>
      <w:pPr>
        <w:pStyle w:val="Heading2"/>
      </w:pPr>
      <w:r>
        <w:t>Segmentos por Puntuación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160"/>
          </w:tcPr>
          <w:p>
            <w:r>
              <w:t>0-15</w:t>
            </w:r>
          </w:p>
        </w:tc>
        <w:tc>
          <w:tcPr>
            <w:tcW w:type="dxa" w:w="2160"/>
          </w:tcPr>
          <w:p>
            <w:r>
              <w:t>🔵 FRÍO</w:t>
            </w:r>
          </w:p>
        </w:tc>
        <w:tc>
          <w:tcPr>
            <w:tcW w:type="dxa" w:w="2160"/>
          </w:tcPr>
          <w:p>
            <w:r>
              <w:t>Mínimo engagement</w:t>
            </w:r>
          </w:p>
        </w:tc>
        <w:tc>
          <w:tcPr>
            <w:tcW w:type="dxa" w:w="2160"/>
          </w:tcPr>
          <w:p>
            <w:r>
              <w:t>Nurture mensual</w:t>
            </w:r>
          </w:p>
        </w:tc>
      </w:tr>
      <w:tr>
        <w:tc>
          <w:tcPr>
            <w:tcW w:type="dxa" w:w="2160"/>
          </w:tcPr>
          <w:p>
            <w:r>
              <w:t>16-40</w:t>
            </w:r>
          </w:p>
        </w:tc>
        <w:tc>
          <w:tcPr>
            <w:tcW w:type="dxa" w:w="2160"/>
          </w:tcPr>
          <w:p>
            <w:r>
              <w:t>🟡 TIBIO</w:t>
            </w:r>
          </w:p>
        </w:tc>
        <w:tc>
          <w:tcPr>
            <w:tcW w:type="dxa" w:w="2160"/>
          </w:tcPr>
          <w:p>
            <w:r>
              <w:t>Algún interés</w:t>
            </w:r>
          </w:p>
        </w:tc>
        <w:tc>
          <w:tcPr>
            <w:tcW w:type="dxa" w:w="2160"/>
          </w:tcPr>
          <w:p>
            <w:r>
              <w:t>Emails de valor + TPT</w:t>
            </w:r>
          </w:p>
        </w:tc>
      </w:tr>
      <w:tr>
        <w:tc>
          <w:tcPr>
            <w:tcW w:type="dxa" w:w="2160"/>
          </w:tcPr>
          <w:p>
            <w:r>
              <w:t>41-70</w:t>
            </w:r>
          </w:p>
        </w:tc>
        <w:tc>
          <w:tcPr>
            <w:tcW w:type="dxa" w:w="2160"/>
          </w:tcPr>
          <w:p>
            <w:r>
              <w:t>🟠 CALIENTE</w:t>
            </w:r>
          </w:p>
        </w:tc>
        <w:tc>
          <w:tcPr>
            <w:tcW w:type="dxa" w:w="2160"/>
          </w:tcPr>
          <w:p>
            <w:r>
              <w:t>Alto engagement</w:t>
            </w:r>
          </w:p>
        </w:tc>
        <w:tc>
          <w:tcPr>
            <w:tcW w:type="dxa" w:w="2160"/>
          </w:tcPr>
          <w:p>
            <w:r>
              <w:t>Webinar prioritario</w:t>
            </w:r>
          </w:p>
        </w:tc>
      </w:tr>
      <w:tr>
        <w:tc>
          <w:tcPr>
            <w:tcW w:type="dxa" w:w="2160"/>
          </w:tcPr>
          <w:p>
            <w:r>
              <w:t>71+</w:t>
            </w:r>
          </w:p>
        </w:tc>
        <w:tc>
          <w:tcPr>
            <w:tcW w:type="dxa" w:w="2160"/>
          </w:tcPr>
          <w:p>
            <w:r>
              <w:t>🔴 MUY CALIENTE</w:t>
            </w:r>
          </w:p>
        </w:tc>
        <w:tc>
          <w:tcPr>
            <w:tcW w:type="dxa" w:w="2160"/>
          </w:tcPr>
          <w:p>
            <w:r>
              <w:t>Altamente calificado</w:t>
            </w:r>
          </w:p>
        </w:tc>
        <w:tc>
          <w:tcPr>
            <w:tcW w:type="dxa" w:w="2160"/>
          </w:tcPr>
          <w:p>
            <w:r>
              <w:t>Contacto personal</w:t>
            </w:r>
          </w:p>
        </w:tc>
      </w:tr>
    </w:tbl>
    <w:p/>
    <w:p>
      <w:pPr>
        <w:pStyle w:val="Heading2"/>
      </w:pPr>
      <w:r>
        <w:t>Ejemplo: Profesor Muy Engageado</w:t>
      </w:r>
    </w:p>
    <w:p>
      <w:r>
        <w:t>Acciones realizadas:</w:t>
        <w:br/>
        <w:t>• Abrió Email 1 (+5) = 5</w:t>
        <w:br/>
        <w:t>• Click en download (+10) = 15</w:t>
        <w:br/>
        <w:t>• Descargó lección (+20) = 35</w:t>
        <w:br/>
        <w:t>• Completó encuesta (+15) = 50</w:t>
        <w:br/>
        <w:t>• Rating 5 estrellas (+25) = 75</w:t>
        <w:br/>
        <w:t>• Webinar = "Yes" (+15) = 90</w:t>
        <w:br/>
        <w:t>• Registró webinar (+25) = 115</w:t>
        <w:br/>
        <w:t>• Asistió webinar (+30) = 145</w:t>
        <w:br/>
        <w:t>• Click en TPT (+15) = 160</w:t>
        <w:br/>
        <w:br/>
        <w:t>Score Final: 160 → 🔴 MUY CALIENTE</w:t>
        <w:br/>
        <w:t>Acción: Contacto personal, oferta especial, pedir testimonial</w:t>
      </w:r>
    </w:p>
    <w:p>
      <w:r>
        <w:br w:type="page"/>
      </w:r>
    </w:p>
    <w:p>
      <w:pPr>
        <w:pStyle w:val="Heading1"/>
      </w:pPr>
      <w:r>
        <w:t>7. Configuración de HubSpot</w:t>
      </w:r>
    </w:p>
    <w:p>
      <w:pPr>
        <w:pStyle w:val="Heading2"/>
      </w:pPr>
      <w:r>
        <w:t>7.1 Propiedades Personalizadas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Propiedad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downloaded_lesson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Descargó la lección</w:t>
            </w:r>
          </w:p>
        </w:tc>
      </w:tr>
      <w:tr>
        <w:tc>
          <w:tcPr>
            <w:tcW w:type="dxa" w:w="2880"/>
          </w:tcPr>
          <w:p>
            <w:r>
              <w:t>download_date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 descarga</w:t>
            </w:r>
          </w:p>
        </w:tc>
      </w:tr>
      <w:tr>
        <w:tc>
          <w:tcPr>
            <w:tcW w:type="dxa" w:w="2880"/>
          </w:tcPr>
          <w:p>
            <w:r>
              <w:t>survey_completed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Completó encuesta</w:t>
            </w:r>
          </w:p>
        </w:tc>
      </w:tr>
      <w:tr>
        <w:tc>
          <w:tcPr>
            <w:tcW w:type="dxa" w:w="2880"/>
          </w:tcPr>
          <w:p>
            <w:r>
              <w:t>survey_rating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Rating 1-5</w:t>
            </w:r>
          </w:p>
        </w:tc>
      </w:tr>
      <w:tr>
        <w:tc>
          <w:tcPr>
            <w:tcW w:type="dxa" w:w="2880"/>
          </w:tcPr>
          <w:p>
            <w:r>
              <w:t>survey_webinar_interest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yes/maybe/no</w:t>
            </w:r>
          </w:p>
        </w:tc>
      </w:tr>
      <w:tr>
        <w:tc>
          <w:tcPr>
            <w:tcW w:type="dxa" w:w="2880"/>
          </w:tcPr>
          <w:p>
            <w:r>
              <w:t>webinar_registered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Se registró</w:t>
            </w:r>
          </w:p>
        </w:tc>
      </w:tr>
      <w:tr>
        <w:tc>
          <w:tcPr>
            <w:tcW w:type="dxa" w:w="2880"/>
          </w:tcPr>
          <w:p>
            <w:r>
              <w:t>webinar_attended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Asistió</w:t>
            </w:r>
          </w:p>
        </w:tc>
      </w:tr>
      <w:tr>
        <w:tc>
          <w:tcPr>
            <w:tcW w:type="dxa" w:w="2880"/>
          </w:tcPr>
          <w:p>
            <w:r>
              <w:t>tpt_clicked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Visitó TPT</w:t>
            </w:r>
          </w:p>
        </w:tc>
      </w:tr>
      <w:tr>
        <w:tc>
          <w:tcPr>
            <w:tcW w:type="dxa" w:w="2880"/>
          </w:tcPr>
          <w:p>
            <w:r>
              <w:t>purchased_tpt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Compró</w:t>
            </w:r>
          </w:p>
        </w:tc>
      </w:tr>
      <w:tr>
        <w:tc>
          <w:tcPr>
            <w:tcW w:type="dxa" w:w="2880"/>
          </w:tcPr>
          <w:p>
            <w:r>
              <w:t>lead_score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Puntuación calculada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7.2 Listas de Contactos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Lista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</w:tr>
      <w:tr>
        <w:tc>
          <w:tcPr>
            <w:tcW w:type="dxa" w:w="4320"/>
          </w:tcPr>
          <w:p>
            <w:r>
              <w:t>Teachers K12 - Carlsbad</w:t>
            </w:r>
          </w:p>
        </w:tc>
        <w:tc>
          <w:tcPr>
            <w:tcW w:type="dxa" w:w="4320"/>
          </w:tcPr>
          <w:p>
            <w:r>
              <w:t>342 contactos importados</w:t>
            </w:r>
          </w:p>
        </w:tc>
      </w:tr>
      <w:tr>
        <w:tc>
          <w:tcPr>
            <w:tcW w:type="dxa" w:w="4320"/>
          </w:tcPr>
          <w:p>
            <w:r>
              <w:t>Downloaded Free Lesson</w:t>
            </w:r>
          </w:p>
        </w:tc>
        <w:tc>
          <w:tcPr>
            <w:tcW w:type="dxa" w:w="4320"/>
          </w:tcPr>
          <w:p>
            <w:r>
              <w:t>downloaded_lesson = true</w:t>
            </w:r>
          </w:p>
        </w:tc>
      </w:tr>
      <w:tr>
        <w:tc>
          <w:tcPr>
            <w:tcW w:type="dxa" w:w="4320"/>
          </w:tcPr>
          <w:p>
            <w:r>
              <w:t>Survey - Hot Leads</w:t>
            </w:r>
          </w:p>
        </w:tc>
        <w:tc>
          <w:tcPr>
            <w:tcW w:type="dxa" w:w="4320"/>
          </w:tcPr>
          <w:p>
            <w:r>
              <w:t>survey_rating &gt;= 4</w:t>
            </w:r>
          </w:p>
        </w:tc>
      </w:tr>
      <w:tr>
        <w:tc>
          <w:tcPr>
            <w:tcW w:type="dxa" w:w="4320"/>
          </w:tcPr>
          <w:p>
            <w:r>
              <w:t>Survey - Warm Leads</w:t>
            </w:r>
          </w:p>
        </w:tc>
        <w:tc>
          <w:tcPr>
            <w:tcW w:type="dxa" w:w="4320"/>
          </w:tcPr>
          <w:p>
            <w:r>
              <w:t>survey_rating = 3</w:t>
            </w:r>
          </w:p>
        </w:tc>
      </w:tr>
      <w:tr>
        <w:tc>
          <w:tcPr>
            <w:tcW w:type="dxa" w:w="4320"/>
          </w:tcPr>
          <w:p>
            <w:r>
              <w:t>Survey - Cold Leads</w:t>
            </w:r>
          </w:p>
        </w:tc>
        <w:tc>
          <w:tcPr>
            <w:tcW w:type="dxa" w:w="4320"/>
          </w:tcPr>
          <w:p>
            <w:r>
              <w:t>survey_rating &lt; 3</w:t>
            </w:r>
          </w:p>
        </w:tc>
      </w:tr>
      <w:tr>
        <w:tc>
          <w:tcPr>
            <w:tcW w:type="dxa" w:w="4320"/>
          </w:tcPr>
          <w:p>
            <w:r>
              <w:t>Survey - No Response</w:t>
            </w:r>
          </w:p>
        </w:tc>
        <w:tc>
          <w:tcPr>
            <w:tcW w:type="dxa" w:w="4320"/>
          </w:tcPr>
          <w:p>
            <w:r>
              <w:t>downloaded + no survey en 12 días</w:t>
            </w:r>
          </w:p>
        </w:tc>
      </w:tr>
      <w:tr>
        <w:tc>
          <w:tcPr>
            <w:tcW w:type="dxa" w:w="4320"/>
          </w:tcPr>
          <w:p>
            <w:r>
              <w:t>Webinar Registered</w:t>
            </w:r>
          </w:p>
        </w:tc>
        <w:tc>
          <w:tcPr>
            <w:tcW w:type="dxa" w:w="4320"/>
          </w:tcPr>
          <w:p>
            <w:r>
              <w:t>webinar_registered = true</w:t>
            </w:r>
          </w:p>
        </w:tc>
      </w:tr>
      <w:tr>
        <w:tc>
          <w:tcPr>
            <w:tcW w:type="dxa" w:w="4320"/>
          </w:tcPr>
          <w:p>
            <w:r>
              <w:t>Webinar Attended</w:t>
            </w:r>
          </w:p>
        </w:tc>
        <w:tc>
          <w:tcPr>
            <w:tcW w:type="dxa" w:w="4320"/>
          </w:tcPr>
          <w:p>
            <w:r>
              <w:t>webinar_attended = true</w:t>
            </w:r>
          </w:p>
        </w:tc>
      </w:tr>
      <w:tr>
        <w:tc>
          <w:tcPr>
            <w:tcW w:type="dxa" w:w="4320"/>
          </w:tcPr>
          <w:p>
            <w:r>
              <w:t>TPT Visitors</w:t>
            </w:r>
          </w:p>
        </w:tc>
        <w:tc>
          <w:tcPr>
            <w:tcW w:type="dxa" w:w="4320"/>
          </w:tcPr>
          <w:p>
            <w:r>
              <w:t>tpt_clicked = true</w:t>
            </w:r>
          </w:p>
        </w:tc>
      </w:tr>
      <w:tr>
        <w:tc>
          <w:tcPr>
            <w:tcW w:type="dxa" w:w="4320"/>
          </w:tcPr>
          <w:p>
            <w:r>
              <w:t>Leads - Very Hot</w:t>
            </w:r>
          </w:p>
        </w:tc>
        <w:tc>
          <w:tcPr>
            <w:tcW w:type="dxa" w:w="4320"/>
          </w:tcPr>
          <w:p>
            <w:r>
              <w:t>lead_score &gt; 70</w:t>
            </w:r>
          </w:p>
        </w:tc>
      </w:tr>
    </w:tbl>
    <w:p/>
    <w:p>
      <w:pPr>
        <w:pStyle w:val="Heading2"/>
      </w:pPr>
      <w:r>
        <w:t>7.3 Workflows de Automatización</w:t>
      </w:r>
    </w:p>
    <w:p>
      <w:r>
        <w:br/>
        <w:t>WORKFLOW 1: Secuencia Inicial</w:t>
        <w:br/>
        <w:t>Trigger: Contacto añadido a lista "Teachers K12 - Carlsbad"</w:t>
        <w:br/>
        <w:t>→ Enviar Email 1</w:t>
        <w:br/>
        <w:t>→ Esperar 3 días</w:t>
        <w:br/>
        <w:t>→ IF no descargó → Enviar Email 2</w:t>
        <w:br/>
        <w:t>→ IF descargó → Esperar 7 días → Enviar Email 3</w:t>
        <w:br/>
        <w:br/>
        <w:t>WORKFLOW 2: Segmentación por Encuesta</w:t>
        <w:br/>
        <w:t>Trigger: survey_completed = true</w:t>
        <w:br/>
        <w:t>→ Esperar 1 día</w:t>
        <w:br/>
        <w:t>→ IF rating &gt;= 4 → Lista "Hot Leads" → Email 4</w:t>
        <w:br/>
        <w:t>→ IF rating &lt; 4 → Lista "Cold Leads" → Email 5</w:t>
        <w:br/>
        <w:br/>
        <w:t>WORKFLOW 3: Sin Respuesta</w:t>
        <w:br/>
        <w:t>Trigger: En lista "Downloaded" 12 días + survey_completed = false</w:t>
        <w:br/>
        <w:t>→ Lista "No Response" → Email 5</w:t>
        <w:br/>
        <w:br/>
        <w:t>WORKFLOW 4: Post-Webinar</w:t>
        <w:br/>
        <w:t>Trigger: 1 día después del webinar</w:t>
        <w:br/>
        <w:t>→ Email 6 → Esperar 3 días</w:t>
        <w:br/>
        <w:t>→ IF asistió Y no click TPT → Email 7</w:t>
        <w:br/>
        <w:t>→ Esperar 4 días → IF no compró → Email 8</w:t>
        <w:br/>
        <w:br/>
        <w:t>WORKFLOW 5: Lead Score Updates</w:t>
        <w:br/>
        <w:t>Triggers individuales para cada acción que actualiza el score</w:t>
        <w:br/>
      </w:r>
    </w:p>
    <w:p>
      <w:r>
        <w:br w:type="page"/>
      </w:r>
    </w:p>
    <w:p>
      <w:pPr>
        <w:pStyle w:val="Heading1"/>
      </w:pPr>
      <w:r>
        <w:t>8. Métricas y KPIs</w:t>
      </w:r>
    </w:p>
    <w:p>
      <w:pPr>
        <w:pStyle w:val="Heading2"/>
      </w:pPr>
      <w:r>
        <w:t>Objetivos por Fase</w:t>
      </w:r>
    </w:p>
    <w:p>
      <w:pPr>
        <w:pStyle w:val="Heading3"/>
      </w:pPr>
      <w:r>
        <w:t>Fase 1: Email Inicial (Día 1-3)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Cálculo</w:t>
            </w:r>
          </w:p>
        </w:tc>
      </w:tr>
      <w:tr>
        <w:tc>
          <w:tcPr>
            <w:tcW w:type="dxa" w:w="2880"/>
          </w:tcPr>
          <w:p>
            <w:r>
              <w:t>Open Rate Email 1</w:t>
            </w:r>
          </w:p>
        </w:tc>
        <w:tc>
          <w:tcPr>
            <w:tcW w:type="dxa" w:w="2880"/>
          </w:tcPr>
          <w:p>
            <w:r>
              <w:t>&gt;25%</w:t>
            </w:r>
          </w:p>
        </w:tc>
        <w:tc>
          <w:tcPr>
            <w:tcW w:type="dxa" w:w="2880"/>
          </w:tcPr>
          <w:p>
            <w:r>
              <w:t>Opens / Enviados</w:t>
            </w:r>
          </w:p>
        </w:tc>
      </w:tr>
      <w:tr>
        <w:tc>
          <w:tcPr>
            <w:tcW w:type="dxa" w:w="2880"/>
          </w:tcPr>
          <w:p>
            <w:r>
              <w:t>Click Rate Email 1</w:t>
            </w:r>
          </w:p>
        </w:tc>
        <w:tc>
          <w:tcPr>
            <w:tcW w:type="dxa" w:w="2880"/>
          </w:tcPr>
          <w:p>
            <w:r>
              <w:t>&gt;8%</w:t>
            </w:r>
          </w:p>
        </w:tc>
        <w:tc>
          <w:tcPr>
            <w:tcW w:type="dxa" w:w="2880"/>
          </w:tcPr>
          <w:p>
            <w:r>
              <w:t>Clicks / Opens</w:t>
            </w:r>
          </w:p>
        </w:tc>
      </w:tr>
      <w:tr>
        <w:tc>
          <w:tcPr>
            <w:tcW w:type="dxa" w:w="2880"/>
          </w:tcPr>
          <w:p>
            <w:r>
              <w:t>Download Rate</w:t>
            </w:r>
          </w:p>
        </w:tc>
        <w:tc>
          <w:tcPr>
            <w:tcW w:type="dxa" w:w="2880"/>
          </w:tcPr>
          <w:p>
            <w:r>
              <w:t>&gt;30%</w:t>
            </w:r>
          </w:p>
        </w:tc>
        <w:tc>
          <w:tcPr>
            <w:tcW w:type="dxa" w:w="2880"/>
          </w:tcPr>
          <w:p>
            <w:r>
              <w:t>Descargas / Enviados</w:t>
            </w:r>
          </w:p>
        </w:tc>
      </w:tr>
      <w:tr>
        <w:tc>
          <w:tcPr>
            <w:tcW w:type="dxa" w:w="2880"/>
          </w:tcPr>
          <w:p>
            <w:r>
              <w:t>Bounce Rate</w:t>
            </w:r>
          </w:p>
        </w:tc>
        <w:tc>
          <w:tcPr>
            <w:tcW w:type="dxa" w:w="2880"/>
          </w:tcPr>
          <w:p>
            <w:r>
              <w:t>&lt;3%</w:t>
            </w:r>
          </w:p>
        </w:tc>
        <w:tc>
          <w:tcPr>
            <w:tcW w:type="dxa" w:w="2880"/>
          </w:tcPr>
          <w:p>
            <w:r>
              <w:t>Bounces / Enviados</w:t>
            </w:r>
          </w:p>
        </w:tc>
      </w:tr>
      <w:tr>
        <w:tc>
          <w:tcPr>
            <w:tcW w:type="dxa" w:w="2880"/>
          </w:tcPr>
          <w:p>
            <w:r>
              <w:t>Unsubscribe Rate</w:t>
            </w:r>
          </w:p>
        </w:tc>
        <w:tc>
          <w:tcPr>
            <w:tcW w:type="dxa" w:w="2880"/>
          </w:tcPr>
          <w:p>
            <w:r>
              <w:t>&lt;1%</w:t>
            </w:r>
          </w:p>
        </w:tc>
        <w:tc>
          <w:tcPr>
            <w:tcW w:type="dxa" w:w="2880"/>
          </w:tcPr>
          <w:p>
            <w:r>
              <w:t>Unsubs / Enviados</w:t>
            </w:r>
          </w:p>
        </w:tc>
      </w:tr>
    </w:tbl>
    <w:p/>
    <w:p>
      <w:pPr>
        <w:pStyle w:val="Heading3"/>
      </w:pPr>
      <w:r>
        <w:t>Fase 2: Encuesta (Día 10-12)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Cálculo</w:t>
            </w:r>
          </w:p>
        </w:tc>
      </w:tr>
      <w:tr>
        <w:tc>
          <w:tcPr>
            <w:tcW w:type="dxa" w:w="2880"/>
          </w:tcPr>
          <w:p>
            <w:r>
              <w:t>Survey Response Rate</w:t>
            </w:r>
          </w:p>
        </w:tc>
        <w:tc>
          <w:tcPr>
            <w:tcW w:type="dxa" w:w="2880"/>
          </w:tcPr>
          <w:p>
            <w:r>
              <w:t>&gt;40%</w:t>
            </w:r>
          </w:p>
        </w:tc>
        <w:tc>
          <w:tcPr>
            <w:tcW w:type="dxa" w:w="2880"/>
          </w:tcPr>
          <w:p>
            <w:r>
              <w:t>Responses / Descargas</w:t>
            </w:r>
          </w:p>
        </w:tc>
      </w:tr>
      <w:tr>
        <w:tc>
          <w:tcPr>
            <w:tcW w:type="dxa" w:w="2880"/>
          </w:tcPr>
          <w:p>
            <w:r>
              <w:t>Average Rating</w:t>
            </w:r>
          </w:p>
        </w:tc>
        <w:tc>
          <w:tcPr>
            <w:tcW w:type="dxa" w:w="2880"/>
          </w:tcPr>
          <w:p>
            <w:r>
              <w:t>&gt;4.0 ⭐</w:t>
            </w:r>
          </w:p>
        </w:tc>
        <w:tc>
          <w:tcPr>
            <w:tcW w:type="dxa" w:w="2880"/>
          </w:tcPr>
          <w:p>
            <w:r>
              <w:t>Sum / Responses</w:t>
            </w:r>
          </w:p>
        </w:tc>
      </w:tr>
      <w:tr>
        <w:tc>
          <w:tcPr>
            <w:tcW w:type="dxa" w:w="2880"/>
          </w:tcPr>
          <w:p>
            <w:r>
              <w:t>Hot Lead %</w:t>
            </w:r>
          </w:p>
        </w:tc>
        <w:tc>
          <w:tcPr>
            <w:tcW w:type="dxa" w:w="2880"/>
          </w:tcPr>
          <w:p>
            <w:r>
              <w:t>&gt;30%</w:t>
            </w:r>
          </w:p>
        </w:tc>
        <w:tc>
          <w:tcPr>
            <w:tcW w:type="dxa" w:w="2880"/>
          </w:tcPr>
          <w:p>
            <w:r>
              <w:t>Hot / Responses</w:t>
            </w:r>
          </w:p>
        </w:tc>
      </w:tr>
      <w:tr>
        <w:tc>
          <w:tcPr>
            <w:tcW w:type="dxa" w:w="2880"/>
          </w:tcPr>
          <w:p>
            <w:r>
              <w:t>Cold Lead %</w:t>
            </w:r>
          </w:p>
        </w:tc>
        <w:tc>
          <w:tcPr>
            <w:tcW w:type="dxa" w:w="2880"/>
          </w:tcPr>
          <w:p>
            <w:r>
              <w:t>&lt;30%</w:t>
            </w:r>
          </w:p>
        </w:tc>
        <w:tc>
          <w:tcPr>
            <w:tcW w:type="dxa" w:w="2880"/>
          </w:tcPr>
          <w:p>
            <w:r>
              <w:t>Cold / Responses</w:t>
            </w:r>
          </w:p>
        </w:tc>
      </w:tr>
    </w:tbl>
    <w:p/>
    <w:p>
      <w:pPr>
        <w:pStyle w:val="Heading3"/>
      </w:pPr>
      <w:r>
        <w:t>Fase 3 y 4: Webinar y Conversión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Cálculo</w:t>
            </w:r>
          </w:p>
        </w:tc>
      </w:tr>
      <w:tr>
        <w:tc>
          <w:tcPr>
            <w:tcW w:type="dxa" w:w="2880"/>
          </w:tcPr>
          <w:p>
            <w:r>
              <w:t>Registration Rate (Hot)</w:t>
            </w:r>
          </w:p>
        </w:tc>
        <w:tc>
          <w:tcPr>
            <w:tcW w:type="dxa" w:w="2880"/>
          </w:tcPr>
          <w:p>
            <w:r>
              <w:t>&gt;50%</w:t>
            </w:r>
          </w:p>
        </w:tc>
        <w:tc>
          <w:tcPr>
            <w:tcW w:type="dxa" w:w="2880"/>
          </w:tcPr>
          <w:p>
            <w:r>
              <w:t>Registros / Hot leads</w:t>
            </w:r>
          </w:p>
        </w:tc>
      </w:tr>
      <w:tr>
        <w:tc>
          <w:tcPr>
            <w:tcW w:type="dxa" w:w="2880"/>
          </w:tcPr>
          <w:p>
            <w:r>
              <w:t>Attendance Rate</w:t>
            </w:r>
          </w:p>
        </w:tc>
        <w:tc>
          <w:tcPr>
            <w:tcW w:type="dxa" w:w="2880"/>
          </w:tcPr>
          <w:p>
            <w:r>
              <w:t>&gt;50%</w:t>
            </w:r>
          </w:p>
        </w:tc>
        <w:tc>
          <w:tcPr>
            <w:tcW w:type="dxa" w:w="2880"/>
          </w:tcPr>
          <w:p>
            <w:r>
              <w:t>Asistentes / Registrados</w:t>
            </w:r>
          </w:p>
        </w:tc>
      </w:tr>
      <w:tr>
        <w:tc>
          <w:tcPr>
            <w:tcW w:type="dxa" w:w="2880"/>
          </w:tcPr>
          <w:p>
            <w:r>
              <w:t>TPT Click Rate</w:t>
            </w:r>
          </w:p>
        </w:tc>
        <w:tc>
          <w:tcPr>
            <w:tcW w:type="dxa" w:w="2880"/>
          </w:tcPr>
          <w:p>
            <w:r>
              <w:t>&gt;25%</w:t>
            </w:r>
          </w:p>
        </w:tc>
        <w:tc>
          <w:tcPr>
            <w:tcW w:type="dxa" w:w="2880"/>
          </w:tcPr>
          <w:p>
            <w:r>
              <w:t>Clicks / Total contactados</w:t>
            </w:r>
          </w:p>
        </w:tc>
      </w:tr>
      <w:tr>
        <w:tc>
          <w:tcPr>
            <w:tcW w:type="dxa" w:w="2880"/>
          </w:tcPr>
          <w:p>
            <w:r>
              <w:t>Discount Code Usage</w:t>
            </w:r>
          </w:p>
        </w:tc>
        <w:tc>
          <w:tcPr>
            <w:tcW w:type="dxa" w:w="2880"/>
          </w:tcPr>
          <w:p>
            <w:r>
              <w:t>&gt;40%</w:t>
            </w:r>
          </w:p>
        </w:tc>
        <w:tc>
          <w:tcPr>
            <w:tcW w:type="dxa" w:w="2880"/>
          </w:tcPr>
          <w:p>
            <w:r>
              <w:t>Usaron código / Asistentes</w:t>
            </w:r>
          </w:p>
        </w:tc>
      </w:tr>
      <w:tr>
        <w:tc>
          <w:tcPr>
            <w:tcW w:type="dxa" w:w="2880"/>
          </w:tcPr>
          <w:p>
            <w:r>
              <w:t>Purchase Rate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  <w:tc>
          <w:tcPr>
            <w:tcW w:type="dxa" w:w="2880"/>
          </w:tcPr>
          <w:p>
            <w:r>
              <w:t>Compradores / Visitors</w:t>
            </w:r>
          </w:p>
        </w:tc>
      </w:tr>
    </w:tbl>
    <w:p>
      <w:r>
        <w:br w:type="page"/>
      </w:r>
    </w:p>
    <w:p>
      <w:pPr>
        <w:pStyle w:val="Heading1"/>
      </w:pPr>
      <w:r>
        <w:t>9. Calendario de Implementación</w:t>
      </w:r>
    </w:p>
    <w:p>
      <w:pPr>
        <w:pStyle w:val="Heading2"/>
      </w:pPr>
      <w:r>
        <w:t>Fase 1: Preparación (Día 1-2)</w:t>
      </w:r>
    </w:p>
    <w:p>
      <w:r>
        <w:t>☐ Subir lección a Google Drive/Dropbox</w:t>
      </w:r>
    </w:p>
    <w:p>
      <w:r>
        <w:t>☐ Obtener link de descarga</w:t>
      </w:r>
    </w:p>
    <w:p>
      <w:r>
        <w:t>☐ Crear encuesta en Google Forms</w:t>
      </w:r>
    </w:p>
    <w:p>
      <w:r>
        <w:t>☐ Probar encuesta</w:t>
      </w:r>
    </w:p>
    <w:p>
      <w:pPr>
        <w:pStyle w:val="Heading2"/>
      </w:pPr>
      <w:r>
        <w:t>Fase 2: Configuración HubSpot (Día 3-4)</w:t>
      </w:r>
    </w:p>
    <w:p>
      <w:r>
        <w:t>☐ Crear propiedades personalizadas</w:t>
      </w:r>
    </w:p>
    <w:p>
      <w:r>
        <w:t>☐ Crear listas de contactos</w:t>
      </w:r>
    </w:p>
    <w:p>
      <w:r>
        <w:t>☐ Importar 342 contactos de Carlsbad</w:t>
      </w:r>
    </w:p>
    <w:p>
      <w:r>
        <w:t>☐ Crear 8 templates de email</w:t>
      </w:r>
    </w:p>
    <w:p>
      <w:r>
        <w:t>☐ Configurar 4 workflows</w:t>
      </w:r>
    </w:p>
    <w:p>
      <w:r>
        <w:t>☐ Configurar integración Google Forms → HubSpot</w:t>
      </w:r>
    </w:p>
    <w:p>
      <w:pPr>
        <w:pStyle w:val="Heading2"/>
      </w:pPr>
      <w:r>
        <w:t>Fase 3: Testing (Día 5)</w:t>
      </w:r>
    </w:p>
    <w:p>
      <w:r>
        <w:t>☐ Enviar emails de prueba a equipo interno</w:t>
      </w:r>
    </w:p>
    <w:p>
      <w:r>
        <w:t>☐ Verificar personalización funciona</w:t>
      </w:r>
    </w:p>
    <w:p>
      <w:r>
        <w:t>☐ Verificar links con UTM</w:t>
      </w:r>
    </w:p>
    <w:p>
      <w:r>
        <w:t>☐ Probar descarga de lección</w:t>
      </w:r>
    </w:p>
    <w:p>
      <w:r>
        <w:t>☐ Probar encuesta y ver datos en HubSpot</w:t>
      </w:r>
    </w:p>
    <w:p>
      <w:r>
        <w:t>☐ Revisar emails en mobile</w:t>
      </w:r>
    </w:p>
    <w:p>
      <w:pPr>
        <w:pStyle w:val="Heading2"/>
      </w:pPr>
      <w:r>
        <w:t>Fase 4: Lanzamiento</w:t>
      </w:r>
    </w:p>
    <w:p>
      <w:r>
        <w:t>☐ Día 1: Enviar Email 1 a 342 contactos</w:t>
      </w:r>
    </w:p>
    <w:p>
      <w:r>
        <w:t>☐ Día 3: Email 2 automático</w:t>
      </w:r>
    </w:p>
    <w:p>
      <w:r>
        <w:t>☐ Día 10: Email 3 automático</w:t>
      </w:r>
    </w:p>
    <w:p>
      <w:r>
        <w:t>☐ Día 12: Email 4 o 5 según segmentación</w:t>
      </w:r>
    </w:p>
    <w:p>
      <w:r>
        <w:t>☐ TBD: Ejecutar webinar</w:t>
      </w:r>
    </w:p>
    <w:p>
      <w:r>
        <w:t>☐ Post-webinar: Emails 6, 7, 8</w:t>
      </w:r>
    </w:p>
    <w:p>
      <w:r>
        <w:br w:type="page"/>
      </w:r>
    </w:p>
    <w:p>
      <w:pPr>
        <w:pStyle w:val="Heading1"/>
      </w:pPr>
      <w:r>
        <w:t>10. Presupuesto y Herramientas</w:t>
      </w:r>
    </w:p>
    <w:p>
      <w:pPr>
        <w:pStyle w:val="Heading2"/>
      </w:pPr>
      <w:r>
        <w:t>Herramientas Requeridas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2880"/>
          </w:tcPr>
          <w:p>
            <w:r>
              <w:t>HubSpot CRM</w:t>
            </w:r>
          </w:p>
        </w:tc>
        <w:tc>
          <w:tcPr>
            <w:tcW w:type="dxa" w:w="2880"/>
          </w:tcPr>
          <w:p>
            <w:r>
              <w:t>Contactos, emails, workflows</w:t>
            </w:r>
          </w:p>
        </w:tc>
        <w:tc>
          <w:tcPr>
            <w:tcW w:type="dxa" w:w="2880"/>
          </w:tcPr>
          <w:p>
            <w:r>
              <w:t>Free tier*</w:t>
            </w:r>
          </w:p>
        </w:tc>
      </w:tr>
      <w:tr>
        <w:tc>
          <w:tcPr>
            <w:tcW w:type="dxa" w:w="2880"/>
          </w:tcPr>
          <w:p>
            <w:r>
              <w:t>HubSpot Marketing</w:t>
            </w:r>
          </w:p>
        </w:tc>
        <w:tc>
          <w:tcPr>
            <w:tcW w:type="dxa" w:w="2880"/>
          </w:tcPr>
          <w:p>
            <w:r>
              <w:t>Email automation</w:t>
            </w:r>
          </w:p>
        </w:tc>
        <w:tc>
          <w:tcPr>
            <w:tcW w:type="dxa" w:w="2880"/>
          </w:tcPr>
          <w:p>
            <w:r>
              <w:t>$45/mes (Starter)</w:t>
            </w:r>
          </w:p>
        </w:tc>
      </w:tr>
      <w:tr>
        <w:tc>
          <w:tcPr>
            <w:tcW w:type="dxa" w:w="2880"/>
          </w:tcPr>
          <w:p>
            <w:r>
              <w:t>Google Forms</w:t>
            </w:r>
          </w:p>
        </w:tc>
        <w:tc>
          <w:tcPr>
            <w:tcW w:type="dxa" w:w="2880"/>
          </w:tcPr>
          <w:p>
            <w:r>
              <w:t>Encuesta de feedback</w:t>
            </w:r>
          </w:p>
        </w:tc>
        <w:tc>
          <w:tcPr>
            <w:tcW w:type="dxa" w:w="2880"/>
          </w:tcPr>
          <w:p>
            <w:r>
              <w:t>Gratis</w:t>
            </w:r>
          </w:p>
        </w:tc>
      </w:tr>
      <w:tr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Respuestas de encuesta</w:t>
            </w:r>
          </w:p>
        </w:tc>
        <w:tc>
          <w:tcPr>
            <w:tcW w:type="dxa" w:w="2880"/>
          </w:tcPr>
          <w:p>
            <w:r>
              <w:t>Gratis</w:t>
            </w:r>
          </w:p>
        </w:tc>
      </w:tr>
      <w:tr>
        <w:tc>
          <w:tcPr>
            <w:tcW w:type="dxa" w:w="2880"/>
          </w:tcPr>
          <w:p>
            <w:r>
              <w:t>Zapier</w:t>
            </w:r>
          </w:p>
        </w:tc>
        <w:tc>
          <w:tcPr>
            <w:tcW w:type="dxa" w:w="2880"/>
          </w:tcPr>
          <w:p>
            <w:r>
              <w:t>Forms → HubSpot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</w:tr>
      <w:tr>
        <w:tc>
          <w:tcPr>
            <w:tcW w:type="dxa" w:w="2880"/>
          </w:tcPr>
          <w:p>
            <w:r>
              <w:t>Zoom</w:t>
            </w:r>
          </w:p>
        </w:tc>
        <w:tc>
          <w:tcPr>
            <w:tcW w:type="dxa" w:w="2880"/>
          </w:tcPr>
          <w:p>
            <w:r>
              <w:t>Webinar</w:t>
            </w:r>
          </w:p>
        </w:tc>
        <w:tc>
          <w:tcPr>
            <w:tcW w:type="dxa" w:w="2880"/>
          </w:tcPr>
          <w:p>
            <w:r>
              <w:t>$14.99/mes (Pro)</w:t>
            </w:r>
          </w:p>
        </w:tc>
      </w:tr>
      <w:tr>
        <w:tc>
          <w:tcPr>
            <w:tcW w:type="dxa" w:w="2880"/>
          </w:tcPr>
          <w:p>
            <w:r>
              <w:t>Calendly</w:t>
            </w:r>
          </w:p>
        </w:tc>
        <w:tc>
          <w:tcPr>
            <w:tcW w:type="dxa" w:w="2880"/>
          </w:tcPr>
          <w:p>
            <w:r>
              <w:t>Agendar demos 1-on-1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</w:tr>
    </w:tbl>
    <w:p/>
    <w:p>
      <w:pPr>
        <w:pStyle w:val="Heading2"/>
      </w:pPr>
      <w:r>
        <w:t>Costo Mensual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HubSpot Marketing Starter</w:t>
            </w:r>
          </w:p>
        </w:tc>
        <w:tc>
          <w:tcPr>
            <w:tcW w:type="dxa" w:w="4320"/>
          </w:tcPr>
          <w:p>
            <w:r>
              <w:t>$45</w:t>
            </w:r>
          </w:p>
        </w:tc>
      </w:tr>
      <w:tr>
        <w:tc>
          <w:tcPr>
            <w:tcW w:type="dxa" w:w="4320"/>
          </w:tcPr>
          <w:p>
            <w:r>
              <w:t>Zoom Pro</w:t>
            </w:r>
          </w:p>
        </w:tc>
        <w:tc>
          <w:tcPr>
            <w:tcW w:type="dxa" w:w="4320"/>
          </w:tcPr>
          <w:p>
            <w:r>
              <w:t>$15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~$60/mes</w:t>
            </w:r>
          </w:p>
        </w:tc>
      </w:tr>
    </w:tbl>
    <w:p/>
    <w:p>
      <w:pPr>
        <w:pStyle w:val="Heading2"/>
      </w:pPr>
      <w:r>
        <w:t>Costo por Adquisición Proyectado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Compras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CPA</w:t>
            </w:r>
          </w:p>
        </w:tc>
      </w:tr>
      <w:tr>
        <w:tc>
          <w:tcPr>
            <w:tcW w:type="dxa" w:w="2160"/>
          </w:tcPr>
          <w:p>
            <w:r>
              <w:t>Pesimista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$16</w:t>
            </w:r>
          </w:p>
        </w:tc>
        <w:tc>
          <w:tcPr>
            <w:tcW w:type="dxa" w:w="2160"/>
          </w:tcPr>
          <w:p>
            <w:r>
              <w:t>$30</w:t>
            </w:r>
          </w:p>
        </w:tc>
      </w:tr>
      <w:tr>
        <w:tc>
          <w:tcPr>
            <w:tcW w:type="dxa" w:w="2160"/>
          </w:tcPr>
          <w:p>
            <w:r>
              <w:t>Esperado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$32-40</w:t>
            </w:r>
          </w:p>
        </w:tc>
        <w:tc>
          <w:tcPr>
            <w:tcW w:type="dxa" w:w="2160"/>
          </w:tcPr>
          <w:p>
            <w:r>
              <w:t>$12-15</w:t>
            </w:r>
          </w:p>
        </w:tc>
      </w:tr>
      <w:tr>
        <w:tc>
          <w:tcPr>
            <w:tcW w:type="dxa" w:w="2160"/>
          </w:tcPr>
          <w:p>
            <w:r>
              <w:t>Optimista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$64</w:t>
            </w:r>
          </w:p>
        </w:tc>
        <w:tc>
          <w:tcPr>
            <w:tcW w:type="dxa" w:w="2160"/>
          </w:tcPr>
          <w:p>
            <w:r>
              <w:t>$7.50</w:t>
            </w:r>
          </w:p>
        </w:tc>
      </w:tr>
    </w:tbl>
    <w:p/>
    <w:p>
      <w:r>
        <w:rPr>
          <w:b/>
        </w:rPr>
        <w:t xml:space="preserve">Nota: </w:t>
      </w:r>
      <w:r>
        <w:t>El valor real está en el LTV (Lifetime Value) de cada profesor que se convierte en cliente recurrente.</w:t>
      </w:r>
    </w:p>
    <w:p>
      <w:r>
        <w:br w:type="page"/>
      </w:r>
    </w:p>
    <w:p>
      <w:pPr>
        <w:pStyle w:val="Heading1"/>
      </w:pPr>
      <w:r>
        <w:t>Información de Contacto</w:t>
      </w:r>
    </w:p>
    <w:p>
      <w:r>
        <w:rPr>
          <w:b/>
        </w:rPr>
        <w:t xml:space="preserve">TPT Store: </w:t>
      </w:r>
      <w:r>
        <w:t>https://www.teacherspayteachers.com/store/modelit</w:t>
        <w:br/>
        <w:br/>
      </w:r>
      <w:r>
        <w:rPr>
          <w:b/>
        </w:rPr>
        <w:t xml:space="preserve">Repositorio del Proyecto: </w:t>
      </w:r>
      <w:r>
        <w:t>https://github.com/EiliSierra/modelit-teacher-outreach</w:t>
        <w:br/>
        <w:br/>
      </w:r>
    </w:p>
    <w:p/>
    <w:p>
      <w:pPr>
        <w:jc w:val="center"/>
      </w:pPr>
      <w:r>
        <w:rPr>
          <w:i/>
        </w:rPr>
        <w:t>Documento preparado para presentación ejecutiva</w:t>
        <w:br/>
      </w:r>
      <w:r>
        <w:rPr>
          <w:i/>
        </w:rPr>
        <w:t>Última actualización: Enero 2026</w:t>
        <w:br/>
      </w:r>
      <w:r>
        <w:rPr>
          <w:i/>
        </w:rPr>
        <w:t>Autor: Eili Sierra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